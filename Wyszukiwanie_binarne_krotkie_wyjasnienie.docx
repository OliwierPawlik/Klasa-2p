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2FF13" w14:textId="431421BD" w:rsidR="00BF61D0" w:rsidRPr="004F0F0A" w:rsidRDefault="00BF61D0" w:rsidP="00BF61D0">
      <w:pPr>
        <w:pStyle w:val="Nagwek1"/>
        <w:jc w:val="both"/>
        <w:rPr>
          <w:rFonts w:cstheme="majorHAnsi"/>
          <w:b w:val="0"/>
          <w:bCs w:val="0"/>
          <w:color w:val="auto"/>
          <w:sz w:val="24"/>
          <w:szCs w:val="24"/>
          <w:lang w:val="pl-PL"/>
        </w:rPr>
      </w:pPr>
      <w:r w:rsidRPr="004F0F0A">
        <w:rPr>
          <w:rFonts w:cstheme="majorHAnsi"/>
          <w:b w:val="0"/>
          <w:bCs w:val="0"/>
          <w:color w:val="auto"/>
          <w:sz w:val="24"/>
          <w:szCs w:val="24"/>
          <w:lang w:val="pl-PL"/>
        </w:rPr>
        <w:t>Wykonaj aplikację konsolową oraz desktopową według wskazań. Wykonaj dokumentację do utworzonych aplikacji zgodnie z opisem</w:t>
      </w:r>
    </w:p>
    <w:p w14:paraId="60C22127" w14:textId="696B6C34" w:rsidR="00906F96" w:rsidRPr="004F0F0A" w:rsidRDefault="00000000">
      <w:pPr>
        <w:pStyle w:val="Nagwek1"/>
        <w:rPr>
          <w:rFonts w:cstheme="majorHAnsi"/>
          <w:color w:val="auto"/>
          <w:sz w:val="24"/>
          <w:szCs w:val="24"/>
          <w:lang w:val="pl-PL"/>
        </w:rPr>
      </w:pPr>
      <w:r w:rsidRPr="004F0F0A">
        <w:rPr>
          <w:rFonts w:cstheme="majorHAnsi"/>
          <w:color w:val="auto"/>
          <w:sz w:val="24"/>
          <w:szCs w:val="24"/>
          <w:lang w:val="pl-PL"/>
        </w:rPr>
        <w:t>Algorytm wyszukiwania binarnego – krótkie wyjaśnienie</w:t>
      </w:r>
    </w:p>
    <w:p w14:paraId="127EC7D0" w14:textId="77777777" w:rsidR="00906F96" w:rsidRPr="004F0F0A" w:rsidRDefault="00000000">
      <w:pPr>
        <w:rPr>
          <w:rFonts w:asciiTheme="majorHAnsi" w:hAnsiTheme="majorHAnsi" w:cstheme="majorHAnsi"/>
          <w:lang w:val="pl-PL"/>
        </w:rPr>
      </w:pPr>
      <w:r w:rsidRPr="004F0F0A">
        <w:rPr>
          <w:rFonts w:asciiTheme="majorHAnsi" w:hAnsiTheme="majorHAnsi" w:cstheme="majorHAnsi"/>
          <w:lang w:val="pl-PL"/>
        </w:rPr>
        <w:t>Algorytm wyszukiwania binarnego służy do szybkiego znajdowania elementu w posortowanej tablicy lub liście.</w:t>
      </w:r>
    </w:p>
    <w:p w14:paraId="24C42698" w14:textId="77777777" w:rsidR="00906F96" w:rsidRPr="004F0F0A" w:rsidRDefault="00000000">
      <w:pPr>
        <w:pStyle w:val="Nagwek2"/>
        <w:rPr>
          <w:rFonts w:cstheme="majorHAnsi"/>
          <w:color w:val="auto"/>
          <w:sz w:val="24"/>
          <w:szCs w:val="24"/>
        </w:rPr>
      </w:pPr>
      <w:r w:rsidRPr="004F0F0A">
        <w:rPr>
          <w:rFonts w:cstheme="majorHAnsi"/>
          <w:color w:val="auto"/>
          <w:sz w:val="24"/>
          <w:szCs w:val="24"/>
        </w:rPr>
        <w:t xml:space="preserve">Zasada </w:t>
      </w:r>
      <w:proofErr w:type="spellStart"/>
      <w:r w:rsidRPr="004F0F0A">
        <w:rPr>
          <w:rFonts w:cstheme="majorHAnsi"/>
          <w:color w:val="auto"/>
          <w:sz w:val="24"/>
          <w:szCs w:val="24"/>
        </w:rPr>
        <w:t>działania</w:t>
      </w:r>
      <w:proofErr w:type="spellEnd"/>
      <w:r w:rsidRPr="004F0F0A">
        <w:rPr>
          <w:rFonts w:cstheme="majorHAnsi"/>
          <w:color w:val="auto"/>
          <w:sz w:val="24"/>
          <w:szCs w:val="24"/>
        </w:rPr>
        <w:t>:</w:t>
      </w:r>
    </w:p>
    <w:p w14:paraId="14095942" w14:textId="77777777" w:rsidR="00906F96" w:rsidRPr="004F0F0A" w:rsidRDefault="00000000" w:rsidP="00BF61D0">
      <w:pPr>
        <w:pStyle w:val="Listanumerowana"/>
        <w:tabs>
          <w:tab w:val="clear" w:pos="360"/>
          <w:tab w:val="num" w:pos="720"/>
        </w:tabs>
        <w:ind w:left="720"/>
        <w:rPr>
          <w:rFonts w:asciiTheme="majorHAnsi" w:hAnsiTheme="majorHAnsi" w:cstheme="majorHAnsi"/>
          <w:lang w:val="pl-PL"/>
        </w:rPr>
      </w:pPr>
      <w:r w:rsidRPr="004F0F0A">
        <w:rPr>
          <w:rFonts w:asciiTheme="majorHAnsi" w:hAnsiTheme="majorHAnsi" w:cstheme="majorHAnsi"/>
          <w:lang w:val="pl-PL"/>
        </w:rPr>
        <w:t>Sprawdzamy element znajdujący się w środku zbioru.</w:t>
      </w:r>
    </w:p>
    <w:p w14:paraId="45B1E9C1" w14:textId="77777777" w:rsidR="00906F96" w:rsidRPr="004F0F0A" w:rsidRDefault="00000000" w:rsidP="00BF61D0">
      <w:pPr>
        <w:pStyle w:val="Listanumerowana"/>
        <w:tabs>
          <w:tab w:val="clear" w:pos="360"/>
          <w:tab w:val="num" w:pos="720"/>
        </w:tabs>
        <w:ind w:left="720"/>
        <w:rPr>
          <w:rFonts w:asciiTheme="majorHAnsi" w:hAnsiTheme="majorHAnsi" w:cstheme="majorHAnsi"/>
          <w:lang w:val="pl-PL"/>
        </w:rPr>
      </w:pPr>
      <w:r w:rsidRPr="004F0F0A">
        <w:rPr>
          <w:rFonts w:asciiTheme="majorHAnsi" w:hAnsiTheme="majorHAnsi" w:cstheme="majorHAnsi"/>
          <w:lang w:val="pl-PL"/>
        </w:rPr>
        <w:t>Porównujemy go z szukaną wartością.</w:t>
      </w:r>
    </w:p>
    <w:p w14:paraId="55617478" w14:textId="77777777" w:rsidR="00906F96" w:rsidRPr="004F0F0A" w:rsidRDefault="00000000" w:rsidP="00BF61D0">
      <w:pPr>
        <w:pStyle w:val="Listanumerowana"/>
        <w:tabs>
          <w:tab w:val="clear" w:pos="360"/>
          <w:tab w:val="num" w:pos="720"/>
        </w:tabs>
        <w:ind w:left="720"/>
        <w:rPr>
          <w:rFonts w:asciiTheme="majorHAnsi" w:hAnsiTheme="majorHAnsi" w:cstheme="majorHAnsi"/>
          <w:lang w:val="pl-PL"/>
        </w:rPr>
      </w:pPr>
      <w:r w:rsidRPr="004F0F0A">
        <w:rPr>
          <w:rFonts w:asciiTheme="majorHAnsi" w:hAnsiTheme="majorHAnsi" w:cstheme="majorHAnsi"/>
          <w:lang w:val="pl-PL"/>
        </w:rPr>
        <w:t>Jeśli wartości są równe – element został znaleziony.</w:t>
      </w:r>
    </w:p>
    <w:p w14:paraId="16BDF3E4" w14:textId="77777777" w:rsidR="00906F96" w:rsidRPr="004F0F0A" w:rsidRDefault="00000000" w:rsidP="00BF61D0">
      <w:pPr>
        <w:pStyle w:val="Listanumerowana"/>
        <w:tabs>
          <w:tab w:val="clear" w:pos="360"/>
          <w:tab w:val="num" w:pos="720"/>
        </w:tabs>
        <w:ind w:left="720"/>
        <w:rPr>
          <w:rFonts w:asciiTheme="majorHAnsi" w:hAnsiTheme="majorHAnsi" w:cstheme="majorHAnsi"/>
          <w:lang w:val="pl-PL"/>
        </w:rPr>
      </w:pPr>
      <w:r w:rsidRPr="004F0F0A">
        <w:rPr>
          <w:rFonts w:asciiTheme="majorHAnsi" w:hAnsiTheme="majorHAnsi" w:cstheme="majorHAnsi"/>
          <w:lang w:val="pl-PL"/>
        </w:rPr>
        <w:t>Jeśli szukana wartość jest mniejsza – przeszukujemy lewą połowę.</w:t>
      </w:r>
    </w:p>
    <w:p w14:paraId="10423292" w14:textId="77777777" w:rsidR="00906F96" w:rsidRPr="004F0F0A" w:rsidRDefault="00000000" w:rsidP="00BF61D0">
      <w:pPr>
        <w:pStyle w:val="Listanumerowana"/>
        <w:tabs>
          <w:tab w:val="clear" w:pos="360"/>
          <w:tab w:val="num" w:pos="720"/>
        </w:tabs>
        <w:ind w:left="720"/>
        <w:rPr>
          <w:rFonts w:asciiTheme="majorHAnsi" w:hAnsiTheme="majorHAnsi" w:cstheme="majorHAnsi"/>
          <w:lang w:val="pl-PL"/>
        </w:rPr>
      </w:pPr>
      <w:r w:rsidRPr="004F0F0A">
        <w:rPr>
          <w:rFonts w:asciiTheme="majorHAnsi" w:hAnsiTheme="majorHAnsi" w:cstheme="majorHAnsi"/>
          <w:lang w:val="pl-PL"/>
        </w:rPr>
        <w:t>Jeśli większa – przeszukujemy prawą połowę.</w:t>
      </w:r>
    </w:p>
    <w:p w14:paraId="569ABC1E" w14:textId="77777777" w:rsidR="00906F96" w:rsidRPr="004F0F0A" w:rsidRDefault="00000000" w:rsidP="00BF61D0">
      <w:pPr>
        <w:pStyle w:val="Listanumerowana"/>
        <w:tabs>
          <w:tab w:val="clear" w:pos="360"/>
          <w:tab w:val="num" w:pos="720"/>
        </w:tabs>
        <w:ind w:left="720"/>
        <w:rPr>
          <w:rFonts w:asciiTheme="majorHAnsi" w:hAnsiTheme="majorHAnsi" w:cstheme="majorHAnsi"/>
          <w:lang w:val="pl-PL"/>
        </w:rPr>
      </w:pPr>
      <w:r w:rsidRPr="004F0F0A">
        <w:rPr>
          <w:rFonts w:asciiTheme="majorHAnsi" w:hAnsiTheme="majorHAnsi" w:cstheme="majorHAnsi"/>
          <w:lang w:val="pl-PL"/>
        </w:rPr>
        <w:t>Czynność powtarzamy aż do znalezienia elementu lub wyczerpania zakresu.</w:t>
      </w:r>
    </w:p>
    <w:p w14:paraId="092FA3C4" w14:textId="77777777" w:rsidR="00906F96" w:rsidRPr="004F0F0A" w:rsidRDefault="00000000">
      <w:pPr>
        <w:pStyle w:val="Nagwek2"/>
        <w:rPr>
          <w:rFonts w:cstheme="majorHAnsi"/>
          <w:color w:val="auto"/>
          <w:sz w:val="24"/>
          <w:szCs w:val="24"/>
          <w:lang w:val="pl-PL"/>
        </w:rPr>
      </w:pPr>
      <w:r w:rsidRPr="004F0F0A">
        <w:rPr>
          <w:rFonts w:cstheme="majorHAnsi"/>
          <w:color w:val="auto"/>
          <w:sz w:val="24"/>
          <w:szCs w:val="24"/>
          <w:lang w:val="pl-PL"/>
        </w:rPr>
        <w:t>Przykład:</w:t>
      </w:r>
    </w:p>
    <w:p w14:paraId="03AA5A04" w14:textId="77777777" w:rsidR="00906F96" w:rsidRDefault="00000000">
      <w:pPr>
        <w:rPr>
          <w:rFonts w:asciiTheme="majorHAnsi" w:hAnsiTheme="majorHAnsi" w:cstheme="majorHAnsi"/>
          <w:lang w:val="pl-PL"/>
        </w:rPr>
      </w:pPr>
      <w:r w:rsidRPr="004F0F0A">
        <w:rPr>
          <w:rFonts w:asciiTheme="majorHAnsi" w:hAnsiTheme="majorHAnsi" w:cstheme="majorHAnsi"/>
          <w:lang w:val="pl-PL"/>
        </w:rPr>
        <w:t>Tablica: [2, 5, 8, 12, 16, 23, 38]</w:t>
      </w:r>
      <w:r w:rsidRPr="004F0F0A">
        <w:rPr>
          <w:rFonts w:asciiTheme="majorHAnsi" w:hAnsiTheme="majorHAnsi" w:cstheme="majorHAnsi"/>
          <w:lang w:val="pl-PL"/>
        </w:rPr>
        <w:br/>
        <w:t>Szukana liczba: 16</w:t>
      </w:r>
      <w:r w:rsidRPr="004F0F0A">
        <w:rPr>
          <w:rFonts w:asciiTheme="majorHAnsi" w:hAnsiTheme="majorHAnsi" w:cstheme="majorHAnsi"/>
          <w:lang w:val="pl-PL"/>
        </w:rPr>
        <w:br/>
      </w:r>
      <w:r w:rsidRPr="004F0F0A">
        <w:rPr>
          <w:rFonts w:asciiTheme="majorHAnsi" w:hAnsiTheme="majorHAnsi" w:cstheme="majorHAnsi"/>
          <w:lang w:val="pl-PL"/>
        </w:rPr>
        <w:br/>
        <w:t>1. Środek = 12 → szukamy w prawej połowie.</w:t>
      </w:r>
      <w:r w:rsidRPr="004F0F0A">
        <w:rPr>
          <w:rFonts w:asciiTheme="majorHAnsi" w:hAnsiTheme="majorHAnsi" w:cstheme="majorHAnsi"/>
          <w:lang w:val="pl-PL"/>
        </w:rPr>
        <w:br/>
        <w:t>2. Środek = 23 → szukamy w lewej połowie.</w:t>
      </w:r>
      <w:r w:rsidRPr="004F0F0A">
        <w:rPr>
          <w:rFonts w:asciiTheme="majorHAnsi" w:hAnsiTheme="majorHAnsi" w:cstheme="majorHAnsi"/>
          <w:lang w:val="pl-PL"/>
        </w:rPr>
        <w:br/>
        <w:t>3. Środek = 16 → znaleziono.</w:t>
      </w:r>
    </w:p>
    <w:p w14:paraId="7F5CA191" w14:textId="77777777" w:rsidR="004F0F0A" w:rsidRPr="004F0F0A" w:rsidRDefault="004F0F0A">
      <w:pPr>
        <w:rPr>
          <w:rFonts w:asciiTheme="majorHAnsi" w:hAnsiTheme="majorHAnsi" w:cstheme="majorHAnsi"/>
          <w:lang w:val="pl-PL"/>
        </w:rPr>
      </w:pPr>
    </w:p>
    <w:p w14:paraId="3976ECB2" w14:textId="62C7B7C1" w:rsidR="00906F96" w:rsidRPr="004F0F0A" w:rsidRDefault="00BF61D0" w:rsidP="00BF61D0">
      <w:pPr>
        <w:pStyle w:val="Listapunktowana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sz w:val="28"/>
          <w:szCs w:val="28"/>
          <w:lang w:val="pl-PL"/>
        </w:rPr>
      </w:pPr>
      <w:r w:rsidRPr="004F0F0A">
        <w:rPr>
          <w:rFonts w:asciiTheme="majorHAnsi" w:hAnsiTheme="majorHAnsi" w:cstheme="majorHAnsi"/>
          <w:b/>
          <w:bCs/>
          <w:sz w:val="28"/>
          <w:szCs w:val="28"/>
          <w:lang w:val="pl-PL"/>
        </w:rPr>
        <w:t>Część I. Aplikacja konsolowa</w:t>
      </w:r>
    </w:p>
    <w:p w14:paraId="379C75C5" w14:textId="77777777" w:rsidR="00BF61D0" w:rsidRPr="004F0F0A" w:rsidRDefault="00BF61D0" w:rsidP="00BF61D0">
      <w:pPr>
        <w:pStyle w:val="Listapunktowana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lang w:val="pl-PL"/>
        </w:rPr>
      </w:pPr>
    </w:p>
    <w:p w14:paraId="6B99FBC7" w14:textId="77777777" w:rsidR="00BF61D0" w:rsidRPr="004F0F0A" w:rsidRDefault="00BF61D0" w:rsidP="00BF61D0">
      <w:pPr>
        <w:pStyle w:val="Listapunktowana"/>
        <w:rPr>
          <w:rFonts w:asciiTheme="majorHAnsi" w:hAnsiTheme="majorHAnsi" w:cstheme="majorHAnsi"/>
          <w:lang w:val="pl-PL"/>
        </w:rPr>
      </w:pPr>
      <w:r w:rsidRPr="004F0F0A">
        <w:rPr>
          <w:rFonts w:asciiTheme="majorHAnsi" w:hAnsiTheme="majorHAnsi" w:cstheme="majorHAnsi"/>
          <w:lang w:val="pl-PL"/>
        </w:rPr>
        <w:t>Napisz program w C++, który:</w:t>
      </w:r>
    </w:p>
    <w:p w14:paraId="0D5CF3DD" w14:textId="059074D9" w:rsidR="00BF61D0" w:rsidRPr="004F0F0A" w:rsidRDefault="00BF61D0" w:rsidP="00BF61D0">
      <w:pPr>
        <w:pStyle w:val="Listapunktowana"/>
        <w:numPr>
          <w:ilvl w:val="0"/>
          <w:numId w:val="10"/>
        </w:numPr>
        <w:rPr>
          <w:rFonts w:asciiTheme="majorHAnsi" w:hAnsiTheme="majorHAnsi" w:cstheme="majorHAnsi"/>
          <w:lang w:val="pl-PL"/>
        </w:rPr>
      </w:pPr>
      <w:r w:rsidRPr="004F0F0A">
        <w:rPr>
          <w:rFonts w:asciiTheme="majorHAnsi" w:hAnsiTheme="majorHAnsi" w:cstheme="majorHAnsi"/>
          <w:lang w:val="pl-PL"/>
        </w:rPr>
        <w:t xml:space="preserve">Wczyta z pliku </w:t>
      </w:r>
      <w:r w:rsidRPr="004F0F0A">
        <w:rPr>
          <w:rFonts w:asciiTheme="majorHAnsi" w:hAnsiTheme="majorHAnsi" w:cstheme="majorHAnsi"/>
          <w:i/>
          <w:iCs/>
          <w:lang w:val="pl-PL"/>
        </w:rPr>
        <w:t>dane.txt</w:t>
      </w:r>
      <w:r w:rsidRPr="004F0F0A">
        <w:rPr>
          <w:rFonts w:asciiTheme="majorHAnsi" w:hAnsiTheme="majorHAnsi" w:cstheme="majorHAnsi"/>
          <w:lang w:val="pl-PL"/>
        </w:rPr>
        <w:t xml:space="preserve"> ciąg liczb całkowitych</w:t>
      </w:r>
      <w:r w:rsidRPr="004F0F0A">
        <w:rPr>
          <w:rFonts w:asciiTheme="majorHAnsi" w:hAnsiTheme="majorHAnsi" w:cstheme="majorHAnsi"/>
          <w:lang w:val="pl-PL"/>
        </w:rPr>
        <w:t xml:space="preserve"> (każda liczba jest zapisana w nowej linii)</w:t>
      </w:r>
      <w:r w:rsidRPr="004F0F0A">
        <w:rPr>
          <w:rFonts w:asciiTheme="majorHAnsi" w:hAnsiTheme="majorHAnsi" w:cstheme="majorHAnsi"/>
          <w:lang w:val="pl-PL"/>
        </w:rPr>
        <w:t xml:space="preserve"> </w:t>
      </w:r>
    </w:p>
    <w:p w14:paraId="42040E6C" w14:textId="77777777" w:rsidR="00BF61D0" w:rsidRPr="004F0F0A" w:rsidRDefault="00BF61D0" w:rsidP="00BF61D0">
      <w:pPr>
        <w:pStyle w:val="Listapunktowana"/>
        <w:numPr>
          <w:ilvl w:val="0"/>
          <w:numId w:val="10"/>
        </w:numPr>
        <w:rPr>
          <w:rFonts w:asciiTheme="majorHAnsi" w:hAnsiTheme="majorHAnsi" w:cstheme="majorHAnsi"/>
          <w:lang w:val="pl-PL"/>
        </w:rPr>
      </w:pPr>
      <w:r w:rsidRPr="004F0F0A">
        <w:rPr>
          <w:rFonts w:asciiTheme="majorHAnsi" w:hAnsiTheme="majorHAnsi" w:cstheme="majorHAnsi"/>
          <w:lang w:val="pl-PL"/>
        </w:rPr>
        <w:t>Poprosi użytkownika o podanie liczby do wyszukania (klawiatura).</w:t>
      </w:r>
    </w:p>
    <w:p w14:paraId="30AA145C" w14:textId="77777777" w:rsidR="00BF61D0" w:rsidRPr="004F0F0A" w:rsidRDefault="00BF61D0" w:rsidP="00BF61D0">
      <w:pPr>
        <w:pStyle w:val="Listapunktowana"/>
        <w:numPr>
          <w:ilvl w:val="0"/>
          <w:numId w:val="10"/>
        </w:numPr>
        <w:rPr>
          <w:rFonts w:asciiTheme="majorHAnsi" w:hAnsiTheme="majorHAnsi" w:cstheme="majorHAnsi"/>
          <w:lang w:val="pl-PL"/>
        </w:rPr>
      </w:pPr>
      <w:r w:rsidRPr="004F0F0A">
        <w:rPr>
          <w:rFonts w:asciiTheme="majorHAnsi" w:hAnsiTheme="majorHAnsi" w:cstheme="majorHAnsi"/>
          <w:lang w:val="pl-PL"/>
        </w:rPr>
        <w:t>Posortuje wczytane dane własnym algorytmem sortowania (bez funkcji bibliotecznych do sortowania).</w:t>
      </w:r>
    </w:p>
    <w:p w14:paraId="07DBE012" w14:textId="77777777" w:rsidR="00BF61D0" w:rsidRPr="004F0F0A" w:rsidRDefault="00BF61D0" w:rsidP="00BF61D0">
      <w:pPr>
        <w:pStyle w:val="Listapunktowana"/>
        <w:numPr>
          <w:ilvl w:val="0"/>
          <w:numId w:val="10"/>
        </w:numPr>
        <w:rPr>
          <w:rFonts w:asciiTheme="majorHAnsi" w:hAnsiTheme="majorHAnsi" w:cstheme="majorHAnsi"/>
          <w:lang w:val="pl-PL"/>
        </w:rPr>
      </w:pPr>
      <w:r w:rsidRPr="004F0F0A">
        <w:rPr>
          <w:rFonts w:asciiTheme="majorHAnsi" w:hAnsiTheme="majorHAnsi" w:cstheme="majorHAnsi"/>
          <w:lang w:val="pl-PL"/>
        </w:rPr>
        <w:t>Wykona wyszukiwanie binarne i poda:</w:t>
      </w:r>
    </w:p>
    <w:p w14:paraId="192FD36E" w14:textId="77777777" w:rsidR="00BF61D0" w:rsidRPr="004F0F0A" w:rsidRDefault="00BF61D0" w:rsidP="00BF61D0">
      <w:pPr>
        <w:pStyle w:val="Listapunktowana"/>
        <w:numPr>
          <w:ilvl w:val="1"/>
          <w:numId w:val="10"/>
        </w:numPr>
        <w:rPr>
          <w:rFonts w:asciiTheme="majorHAnsi" w:hAnsiTheme="majorHAnsi" w:cstheme="majorHAnsi"/>
          <w:lang w:val="pl-PL"/>
        </w:rPr>
      </w:pPr>
      <w:r w:rsidRPr="004F0F0A">
        <w:rPr>
          <w:rFonts w:asciiTheme="majorHAnsi" w:hAnsiTheme="majorHAnsi" w:cstheme="majorHAnsi"/>
          <w:lang w:val="pl-PL"/>
        </w:rPr>
        <w:t>indeks znalezionego elementu (w posortowanej tablicy) albo informację, że element nie występuje.</w:t>
      </w:r>
    </w:p>
    <w:p w14:paraId="5ACEE1F9" w14:textId="77777777" w:rsidR="00BF61D0" w:rsidRPr="004F0F0A" w:rsidRDefault="00BF61D0" w:rsidP="00BF61D0">
      <w:pPr>
        <w:pStyle w:val="Listapunktowana"/>
        <w:rPr>
          <w:rFonts w:asciiTheme="majorHAnsi" w:hAnsiTheme="majorHAnsi" w:cstheme="majorHAnsi"/>
          <w:lang w:val="pl-PL"/>
        </w:rPr>
      </w:pPr>
      <w:r w:rsidRPr="004F0F0A">
        <w:rPr>
          <w:rFonts w:asciiTheme="majorHAnsi" w:hAnsiTheme="majorHAnsi" w:cstheme="majorHAnsi"/>
          <w:lang w:val="pl-PL"/>
        </w:rPr>
        <w:t>Wymagania organizacyjne:</w:t>
      </w:r>
    </w:p>
    <w:p w14:paraId="4DC00471" w14:textId="77777777" w:rsidR="00BF61D0" w:rsidRPr="004F0F0A" w:rsidRDefault="00BF61D0" w:rsidP="00BF61D0">
      <w:pPr>
        <w:pStyle w:val="Listapunktowana"/>
        <w:numPr>
          <w:ilvl w:val="0"/>
          <w:numId w:val="11"/>
        </w:numPr>
        <w:rPr>
          <w:rFonts w:asciiTheme="majorHAnsi" w:hAnsiTheme="majorHAnsi" w:cstheme="majorHAnsi"/>
          <w:lang w:val="pl-PL"/>
        </w:rPr>
      </w:pPr>
      <w:r w:rsidRPr="004F0F0A">
        <w:rPr>
          <w:rFonts w:asciiTheme="majorHAnsi" w:hAnsiTheme="majorHAnsi" w:cstheme="majorHAnsi"/>
          <w:lang w:val="pl-PL"/>
        </w:rPr>
        <w:t>Każdy etap ma być zrealizowany w oddzielnej funkcji/metodzie:</w:t>
      </w:r>
    </w:p>
    <w:p w14:paraId="5A774DF9" w14:textId="77777777" w:rsidR="00BF61D0" w:rsidRPr="004F0F0A" w:rsidRDefault="00BF61D0" w:rsidP="00BF61D0">
      <w:pPr>
        <w:pStyle w:val="Listapunktowana"/>
        <w:numPr>
          <w:ilvl w:val="1"/>
          <w:numId w:val="11"/>
        </w:numPr>
        <w:rPr>
          <w:rFonts w:asciiTheme="majorHAnsi" w:hAnsiTheme="majorHAnsi" w:cstheme="majorHAnsi"/>
          <w:lang w:val="pl-PL"/>
        </w:rPr>
      </w:pPr>
      <w:r w:rsidRPr="004F0F0A">
        <w:rPr>
          <w:rFonts w:asciiTheme="majorHAnsi" w:hAnsiTheme="majorHAnsi" w:cstheme="majorHAnsi"/>
          <w:lang w:val="pl-PL"/>
        </w:rPr>
        <w:t>wczytanie danych,</w:t>
      </w:r>
    </w:p>
    <w:p w14:paraId="2DF72B04" w14:textId="77777777" w:rsidR="00BF61D0" w:rsidRPr="004F0F0A" w:rsidRDefault="00BF61D0" w:rsidP="00BF61D0">
      <w:pPr>
        <w:pStyle w:val="Listapunktowana"/>
        <w:numPr>
          <w:ilvl w:val="1"/>
          <w:numId w:val="11"/>
        </w:numPr>
        <w:rPr>
          <w:rFonts w:asciiTheme="majorHAnsi" w:hAnsiTheme="majorHAnsi" w:cstheme="majorHAnsi"/>
          <w:lang w:val="pl-PL"/>
        </w:rPr>
      </w:pPr>
      <w:r w:rsidRPr="004F0F0A">
        <w:rPr>
          <w:rFonts w:asciiTheme="majorHAnsi" w:hAnsiTheme="majorHAnsi" w:cstheme="majorHAnsi"/>
          <w:lang w:val="pl-PL"/>
        </w:rPr>
        <w:t>sortowanie,</w:t>
      </w:r>
    </w:p>
    <w:p w14:paraId="7E39FEF5" w14:textId="77777777" w:rsidR="00BF61D0" w:rsidRPr="004F0F0A" w:rsidRDefault="00BF61D0" w:rsidP="00BF61D0">
      <w:pPr>
        <w:pStyle w:val="Listapunktowana"/>
        <w:numPr>
          <w:ilvl w:val="1"/>
          <w:numId w:val="11"/>
        </w:numPr>
        <w:rPr>
          <w:rFonts w:asciiTheme="majorHAnsi" w:hAnsiTheme="majorHAnsi" w:cstheme="majorHAnsi"/>
          <w:lang w:val="pl-PL"/>
        </w:rPr>
      </w:pPr>
      <w:r w:rsidRPr="004F0F0A">
        <w:rPr>
          <w:rFonts w:asciiTheme="majorHAnsi" w:hAnsiTheme="majorHAnsi" w:cstheme="majorHAnsi"/>
          <w:lang w:val="pl-PL"/>
        </w:rPr>
        <w:t>wyszukiwanie binarne,</w:t>
      </w:r>
    </w:p>
    <w:p w14:paraId="11F6FA4A" w14:textId="77777777" w:rsidR="00BF61D0" w:rsidRPr="004F0F0A" w:rsidRDefault="00BF61D0" w:rsidP="00BF61D0">
      <w:pPr>
        <w:pStyle w:val="Listapunktowana"/>
        <w:numPr>
          <w:ilvl w:val="1"/>
          <w:numId w:val="11"/>
        </w:numPr>
        <w:rPr>
          <w:rFonts w:asciiTheme="majorHAnsi" w:hAnsiTheme="majorHAnsi" w:cstheme="majorHAnsi"/>
          <w:lang w:val="pl-PL"/>
        </w:rPr>
      </w:pPr>
      <w:r w:rsidRPr="004F0F0A">
        <w:rPr>
          <w:rFonts w:asciiTheme="majorHAnsi" w:hAnsiTheme="majorHAnsi" w:cstheme="majorHAnsi"/>
          <w:lang w:val="pl-PL"/>
        </w:rPr>
        <w:lastRenderedPageBreak/>
        <w:t>pobranie liczby od użytkownika,</w:t>
      </w:r>
    </w:p>
    <w:p w14:paraId="4AEC90F8" w14:textId="1ED70BAC" w:rsidR="00BF61D0" w:rsidRPr="004F0F0A" w:rsidRDefault="00BF61D0" w:rsidP="00BF61D0">
      <w:pPr>
        <w:pStyle w:val="Listapunktowana"/>
        <w:numPr>
          <w:ilvl w:val="1"/>
          <w:numId w:val="11"/>
        </w:numPr>
        <w:rPr>
          <w:rFonts w:asciiTheme="majorHAnsi" w:hAnsiTheme="majorHAnsi" w:cstheme="majorHAnsi"/>
          <w:lang w:val="pl-PL"/>
        </w:rPr>
      </w:pPr>
      <w:r w:rsidRPr="004F0F0A">
        <w:rPr>
          <w:rFonts w:asciiTheme="majorHAnsi" w:hAnsiTheme="majorHAnsi" w:cstheme="majorHAnsi"/>
          <w:lang w:val="pl-PL"/>
        </w:rPr>
        <w:t xml:space="preserve">wypisanie </w:t>
      </w:r>
      <w:r w:rsidRPr="004F0F0A">
        <w:rPr>
          <w:rFonts w:asciiTheme="majorHAnsi" w:hAnsiTheme="majorHAnsi" w:cstheme="majorHAnsi"/>
          <w:lang w:val="pl-PL"/>
        </w:rPr>
        <w:t>wyniku</w:t>
      </w:r>
      <w:r w:rsidRPr="004F0F0A">
        <w:rPr>
          <w:rFonts w:asciiTheme="majorHAnsi" w:hAnsiTheme="majorHAnsi" w:cstheme="majorHAnsi"/>
          <w:lang w:val="pl-PL"/>
        </w:rPr>
        <w:t>.</w:t>
      </w:r>
    </w:p>
    <w:p w14:paraId="43D1C61F" w14:textId="77777777" w:rsidR="00EB39A5" w:rsidRPr="004F0F0A" w:rsidRDefault="00EB39A5" w:rsidP="00EB39A5">
      <w:pPr>
        <w:pStyle w:val="Listapunktowana"/>
        <w:numPr>
          <w:ilvl w:val="0"/>
          <w:numId w:val="0"/>
        </w:numPr>
        <w:ind w:left="360" w:hanging="360"/>
        <w:rPr>
          <w:rFonts w:asciiTheme="majorHAnsi" w:hAnsiTheme="majorHAnsi" w:cstheme="majorHAnsi"/>
          <w:lang w:val="pl-PL"/>
        </w:rPr>
      </w:pPr>
    </w:p>
    <w:p w14:paraId="1CBB0A0C" w14:textId="77777777" w:rsidR="004F0F0A" w:rsidRDefault="004F0F0A" w:rsidP="00EB39A5">
      <w:pPr>
        <w:pStyle w:val="Listapunktowana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lang w:val="pl-PL"/>
        </w:rPr>
      </w:pPr>
    </w:p>
    <w:p w14:paraId="74562968" w14:textId="1FAF2214" w:rsidR="00EB39A5" w:rsidRPr="004F0F0A" w:rsidRDefault="00EB39A5" w:rsidP="00EB39A5">
      <w:pPr>
        <w:pStyle w:val="Listapunktowana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sz w:val="28"/>
          <w:szCs w:val="28"/>
          <w:lang w:val="pl-PL"/>
        </w:rPr>
      </w:pPr>
      <w:r w:rsidRPr="004F0F0A">
        <w:rPr>
          <w:rFonts w:asciiTheme="majorHAnsi" w:hAnsiTheme="majorHAnsi" w:cstheme="majorHAnsi"/>
          <w:b/>
          <w:bCs/>
          <w:sz w:val="28"/>
          <w:szCs w:val="28"/>
          <w:lang w:val="pl-PL"/>
        </w:rPr>
        <w:drawing>
          <wp:anchor distT="0" distB="0" distL="114300" distR="114300" simplePos="0" relativeHeight="251656704" behindDoc="0" locked="0" layoutInCell="1" allowOverlap="1" wp14:anchorId="1C49338E" wp14:editId="2B14DECB">
            <wp:simplePos x="2057400" y="914400"/>
            <wp:positionH relativeFrom="margin">
              <wp:align>left</wp:align>
            </wp:positionH>
            <wp:positionV relativeFrom="margin">
              <wp:align>top</wp:align>
            </wp:positionV>
            <wp:extent cx="5486400" cy="1186180"/>
            <wp:effectExtent l="0" t="0" r="0" b="0"/>
            <wp:wrapSquare wrapText="bothSides"/>
            <wp:docPr id="155508153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0815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F0F0A">
        <w:rPr>
          <w:rFonts w:asciiTheme="majorHAnsi" w:hAnsiTheme="majorHAnsi" w:cstheme="majorHAnsi"/>
          <w:b/>
          <w:bCs/>
          <w:sz w:val="28"/>
          <w:szCs w:val="28"/>
          <w:lang w:val="pl-PL"/>
        </w:rPr>
        <w:t>Część II. Aplikacja mobilna</w:t>
      </w:r>
    </w:p>
    <w:p w14:paraId="38588409" w14:textId="77777777" w:rsidR="00BF61D0" w:rsidRPr="004F0F0A" w:rsidRDefault="00BF61D0" w:rsidP="00BF61D0">
      <w:pPr>
        <w:pStyle w:val="Listapunktowana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lang w:val="pl-PL"/>
        </w:rPr>
      </w:pPr>
    </w:p>
    <w:p w14:paraId="2928AE3B" w14:textId="19091749" w:rsidR="00EB39A5" w:rsidRPr="004F0F0A" w:rsidRDefault="00EB39A5" w:rsidP="00EB39A5">
      <w:pPr>
        <w:pStyle w:val="Listapunktowana"/>
        <w:numPr>
          <w:ilvl w:val="0"/>
          <w:numId w:val="0"/>
        </w:numPr>
        <w:rPr>
          <w:rFonts w:asciiTheme="majorHAnsi" w:hAnsiTheme="majorHAnsi" w:cstheme="majorHAnsi"/>
          <w:b/>
          <w:bCs/>
        </w:rPr>
      </w:pPr>
      <w:proofErr w:type="spellStart"/>
      <w:r w:rsidRPr="004F0F0A">
        <w:rPr>
          <w:rFonts w:asciiTheme="majorHAnsi" w:hAnsiTheme="majorHAnsi" w:cstheme="majorHAnsi"/>
          <w:b/>
          <w:bCs/>
        </w:rPr>
        <w:t>A</w:t>
      </w:r>
      <w:r w:rsidRPr="004F0F0A">
        <w:rPr>
          <w:rFonts w:asciiTheme="majorHAnsi" w:hAnsiTheme="majorHAnsi" w:cstheme="majorHAnsi"/>
          <w:b/>
          <w:bCs/>
        </w:rPr>
        <w:t>plikacja</w:t>
      </w:r>
      <w:proofErr w:type="spellEnd"/>
      <w:r w:rsidRPr="004F0F0A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F0F0A">
        <w:rPr>
          <w:rFonts w:asciiTheme="majorHAnsi" w:hAnsiTheme="majorHAnsi" w:cstheme="majorHAnsi"/>
          <w:b/>
          <w:bCs/>
        </w:rPr>
        <w:t>mobilna</w:t>
      </w:r>
      <w:proofErr w:type="spellEnd"/>
      <w:r w:rsidRPr="004F0F0A">
        <w:rPr>
          <w:rFonts w:asciiTheme="majorHAnsi" w:hAnsiTheme="majorHAnsi" w:cstheme="majorHAnsi"/>
          <w:b/>
          <w:bCs/>
        </w:rPr>
        <w:t xml:space="preserve"> „RGB Color Picker”</w:t>
      </w:r>
    </w:p>
    <w:p w14:paraId="3C704021" w14:textId="77777777" w:rsidR="00EB39A5" w:rsidRPr="004F0F0A" w:rsidRDefault="00EB39A5" w:rsidP="00EB39A5">
      <w:pPr>
        <w:pStyle w:val="Listapunktowana"/>
        <w:numPr>
          <w:ilvl w:val="0"/>
          <w:numId w:val="0"/>
        </w:numPr>
        <w:rPr>
          <w:rFonts w:asciiTheme="majorHAnsi" w:hAnsiTheme="majorHAnsi" w:cstheme="majorHAnsi"/>
          <w:b/>
          <w:bCs/>
        </w:rPr>
      </w:pPr>
    </w:p>
    <w:p w14:paraId="18B0E600" w14:textId="50243D6D" w:rsidR="00EB39A5" w:rsidRPr="004F0F0A" w:rsidRDefault="00760CF7" w:rsidP="00760CF7">
      <w:pPr>
        <w:pStyle w:val="Listapunktowana"/>
        <w:numPr>
          <w:ilvl w:val="0"/>
          <w:numId w:val="0"/>
        </w:numPr>
        <w:rPr>
          <w:rFonts w:asciiTheme="majorHAnsi" w:hAnsiTheme="majorHAnsi" w:cstheme="majorHAnsi"/>
          <w:lang w:val="pl-PL"/>
        </w:rPr>
      </w:pPr>
      <w:r w:rsidRPr="004F0F0A">
        <w:rPr>
          <w:rFonts w:asciiTheme="majorHAnsi" w:hAnsiTheme="majorHAnsi" w:cstheme="majorHAnsi"/>
          <w:lang w:val="pl-PL"/>
        </w:rPr>
        <w:t>W</w:t>
      </w:r>
      <w:r w:rsidR="00EB39A5" w:rsidRPr="004F0F0A">
        <w:rPr>
          <w:rFonts w:asciiTheme="majorHAnsi" w:hAnsiTheme="majorHAnsi" w:cstheme="majorHAnsi"/>
          <w:lang w:val="pl-PL"/>
        </w:rPr>
        <w:t>ykona</w:t>
      </w:r>
      <w:r w:rsidRPr="004F0F0A">
        <w:rPr>
          <w:rFonts w:asciiTheme="majorHAnsi" w:hAnsiTheme="majorHAnsi" w:cstheme="majorHAnsi"/>
          <w:lang w:val="pl-PL"/>
        </w:rPr>
        <w:t>j</w:t>
      </w:r>
      <w:r w:rsidR="00EB39A5" w:rsidRPr="004F0F0A">
        <w:rPr>
          <w:rFonts w:asciiTheme="majorHAnsi" w:hAnsiTheme="majorHAnsi" w:cstheme="majorHAnsi"/>
          <w:lang w:val="pl-PL"/>
        </w:rPr>
        <w:t xml:space="preserve"> aplikacj</w:t>
      </w:r>
      <w:r w:rsidRPr="004F0F0A">
        <w:rPr>
          <w:rFonts w:asciiTheme="majorHAnsi" w:hAnsiTheme="majorHAnsi" w:cstheme="majorHAnsi"/>
          <w:lang w:val="pl-PL"/>
        </w:rPr>
        <w:t>ę</w:t>
      </w:r>
      <w:r w:rsidR="00EB39A5" w:rsidRPr="004F0F0A">
        <w:rPr>
          <w:rFonts w:asciiTheme="majorHAnsi" w:hAnsiTheme="majorHAnsi" w:cstheme="majorHAnsi"/>
          <w:lang w:val="pl-PL"/>
        </w:rPr>
        <w:t xml:space="preserve"> Android </w:t>
      </w:r>
      <w:r w:rsidRPr="004F0F0A">
        <w:rPr>
          <w:rFonts w:asciiTheme="majorHAnsi" w:hAnsiTheme="majorHAnsi" w:cstheme="majorHAnsi"/>
          <w:lang w:val="pl-PL"/>
        </w:rPr>
        <w:t>mobilną</w:t>
      </w:r>
      <w:r w:rsidR="00EB39A5" w:rsidRPr="004F0F0A">
        <w:rPr>
          <w:rFonts w:asciiTheme="majorHAnsi" w:hAnsiTheme="majorHAnsi" w:cstheme="majorHAnsi"/>
          <w:lang w:val="pl-PL"/>
        </w:rPr>
        <w:t>, która pozwala użytkownikowi wybrać kolor za pomocą trzech suwaków RGB i wyświetlić wynik.</w:t>
      </w:r>
    </w:p>
    <w:p w14:paraId="7B78558C" w14:textId="27CF36ED" w:rsidR="00760CF7" w:rsidRPr="004F0F0A" w:rsidRDefault="00760CF7" w:rsidP="00760CF7">
      <w:pPr>
        <w:pStyle w:val="Listapunktowana"/>
        <w:numPr>
          <w:ilvl w:val="0"/>
          <w:numId w:val="0"/>
        </w:numPr>
        <w:rPr>
          <w:rFonts w:asciiTheme="majorHAnsi" w:hAnsiTheme="majorHAnsi" w:cstheme="majorHAnsi"/>
          <w:lang w:val="pl-PL"/>
        </w:rPr>
      </w:pPr>
    </w:p>
    <w:p w14:paraId="0451C9A5" w14:textId="0AC92733" w:rsidR="00760CF7" w:rsidRPr="004F0F0A" w:rsidRDefault="00760CF7" w:rsidP="00760CF7">
      <w:pPr>
        <w:pStyle w:val="Listapunktowana"/>
        <w:rPr>
          <w:rFonts w:asciiTheme="majorHAnsi" w:hAnsiTheme="majorHAnsi" w:cstheme="majorHAnsi"/>
          <w:lang w:val="pl-PL"/>
        </w:rPr>
      </w:pPr>
      <w:r w:rsidRPr="004F0F0A">
        <w:rPr>
          <w:rFonts w:asciiTheme="majorHAnsi" w:hAnsiTheme="majorHAnsi" w:cstheme="majorHAnsi"/>
          <w:lang w:val="pl-PL"/>
        </w:rPr>
        <w:t>Aplikacja ma umożliwiać ustawienie wartości kanałów:</w:t>
      </w:r>
    </w:p>
    <w:p w14:paraId="50B17856" w14:textId="77777777" w:rsidR="00760CF7" w:rsidRPr="004F0F0A" w:rsidRDefault="00760CF7" w:rsidP="00760CF7">
      <w:pPr>
        <w:pStyle w:val="Listapunktowana"/>
        <w:numPr>
          <w:ilvl w:val="0"/>
          <w:numId w:val="12"/>
        </w:numPr>
        <w:rPr>
          <w:rFonts w:asciiTheme="majorHAnsi" w:hAnsiTheme="majorHAnsi" w:cstheme="majorHAnsi"/>
          <w:lang w:val="pl-PL"/>
        </w:rPr>
      </w:pPr>
      <w:r w:rsidRPr="004F0F0A">
        <w:rPr>
          <w:rFonts w:asciiTheme="majorHAnsi" w:hAnsiTheme="majorHAnsi" w:cstheme="majorHAnsi"/>
          <w:lang w:val="pl-PL"/>
        </w:rPr>
        <w:t>R (Red – czerwony)</w:t>
      </w:r>
    </w:p>
    <w:p w14:paraId="43625A54" w14:textId="0F0DFC9C" w:rsidR="00760CF7" w:rsidRPr="004F0F0A" w:rsidRDefault="00760CF7" w:rsidP="00760CF7">
      <w:pPr>
        <w:pStyle w:val="Listapunktowana"/>
        <w:numPr>
          <w:ilvl w:val="0"/>
          <w:numId w:val="12"/>
        </w:numPr>
        <w:rPr>
          <w:rFonts w:asciiTheme="majorHAnsi" w:hAnsiTheme="majorHAnsi" w:cstheme="majorHAnsi"/>
          <w:lang w:val="pl-PL"/>
        </w:rPr>
      </w:pPr>
      <w:r w:rsidRPr="004F0F0A">
        <w:rPr>
          <w:rFonts w:asciiTheme="majorHAnsi" w:hAnsiTheme="majorHAnsi" w:cstheme="majorHAnsi"/>
          <w:lang w:val="pl-PL"/>
        </w:rPr>
        <w:t>G (Green – zielony)</w:t>
      </w:r>
    </w:p>
    <w:p w14:paraId="2F300F40" w14:textId="41539265" w:rsidR="00760CF7" w:rsidRPr="004F0F0A" w:rsidRDefault="00760CF7" w:rsidP="00760CF7">
      <w:pPr>
        <w:pStyle w:val="Listapunktowana"/>
        <w:numPr>
          <w:ilvl w:val="0"/>
          <w:numId w:val="12"/>
        </w:numPr>
        <w:rPr>
          <w:rFonts w:asciiTheme="majorHAnsi" w:hAnsiTheme="majorHAnsi" w:cstheme="majorHAnsi"/>
          <w:lang w:val="pl-PL"/>
        </w:rPr>
      </w:pPr>
      <w:r w:rsidRPr="004F0F0A">
        <w:rPr>
          <w:rFonts w:asciiTheme="majorHAnsi" w:hAnsiTheme="majorHAnsi" w:cstheme="majorHAnsi"/>
          <w:lang w:val="pl-PL"/>
        </w:rPr>
        <w:t>B (Blue – niebieski)</w:t>
      </w:r>
    </w:p>
    <w:p w14:paraId="61C5CFB5" w14:textId="350AF0CA" w:rsidR="00760CF7" w:rsidRPr="004F0F0A" w:rsidRDefault="00760CF7" w:rsidP="00760CF7">
      <w:pPr>
        <w:pStyle w:val="Listapunktowana"/>
        <w:rPr>
          <w:rFonts w:asciiTheme="majorHAnsi" w:hAnsiTheme="majorHAnsi" w:cstheme="majorHAnsi"/>
          <w:lang w:val="pl-PL"/>
        </w:rPr>
      </w:pPr>
      <w:r w:rsidRPr="004F0F0A">
        <w:rPr>
          <w:rFonts w:asciiTheme="majorHAnsi" w:hAnsiTheme="majorHAnsi" w:cstheme="majorHAnsi"/>
          <w:lang w:val="pl-PL"/>
        </w:rPr>
        <w:t>Każdy kanał ma przyjmować wartości z zakresu 0–255. Po ustawieniu suwaków i naciśnięciu przycisku aplikacja ma:</w:t>
      </w:r>
    </w:p>
    <w:p w14:paraId="7CBE3B33" w14:textId="77777777" w:rsidR="00760CF7" w:rsidRPr="004F0F0A" w:rsidRDefault="00760CF7" w:rsidP="00760CF7">
      <w:pPr>
        <w:pStyle w:val="Listapunktowana"/>
        <w:numPr>
          <w:ilvl w:val="0"/>
          <w:numId w:val="13"/>
        </w:numPr>
        <w:rPr>
          <w:rFonts w:asciiTheme="majorHAnsi" w:hAnsiTheme="majorHAnsi" w:cstheme="majorHAnsi"/>
          <w:lang w:val="pl-PL"/>
        </w:rPr>
      </w:pPr>
      <w:r w:rsidRPr="004F0F0A">
        <w:rPr>
          <w:rFonts w:asciiTheme="majorHAnsi" w:hAnsiTheme="majorHAnsi" w:cstheme="majorHAnsi"/>
          <w:lang w:val="pl-PL"/>
        </w:rPr>
        <w:t xml:space="preserve">Wyświetlić wybrany kolor w wyznaczonym elemencie typu </w:t>
      </w:r>
      <w:proofErr w:type="spellStart"/>
      <w:r w:rsidRPr="004F0F0A">
        <w:rPr>
          <w:rFonts w:asciiTheme="majorHAnsi" w:hAnsiTheme="majorHAnsi" w:cstheme="majorHAnsi"/>
          <w:lang w:val="pl-PL"/>
        </w:rPr>
        <w:t>View</w:t>
      </w:r>
      <w:proofErr w:type="spellEnd"/>
      <w:r w:rsidRPr="004F0F0A">
        <w:rPr>
          <w:rFonts w:asciiTheme="majorHAnsi" w:hAnsiTheme="majorHAnsi" w:cstheme="majorHAnsi"/>
          <w:lang w:val="pl-PL"/>
        </w:rPr>
        <w:t xml:space="preserve"> (np. prostokąt/pole koloru).</w:t>
      </w:r>
    </w:p>
    <w:p w14:paraId="28F21BAC" w14:textId="77777777" w:rsidR="00760CF7" w:rsidRPr="004F0F0A" w:rsidRDefault="00760CF7" w:rsidP="00760CF7">
      <w:pPr>
        <w:pStyle w:val="Listapunktowana"/>
        <w:numPr>
          <w:ilvl w:val="0"/>
          <w:numId w:val="13"/>
        </w:numPr>
        <w:rPr>
          <w:rFonts w:asciiTheme="majorHAnsi" w:hAnsiTheme="majorHAnsi" w:cstheme="majorHAnsi"/>
          <w:lang w:val="pl-PL"/>
        </w:rPr>
      </w:pPr>
      <w:r w:rsidRPr="004F0F0A">
        <w:rPr>
          <w:rFonts w:asciiTheme="majorHAnsi" w:hAnsiTheme="majorHAnsi" w:cstheme="majorHAnsi"/>
          <w:lang w:val="pl-PL"/>
        </w:rPr>
        <w:t>Wyświetlić zapis szesnastkowy wybranego koloru w polu tekstowym, w formacie np. #RRGGBB.</w:t>
      </w:r>
    </w:p>
    <w:p w14:paraId="34EAE34D" w14:textId="77777777" w:rsidR="00760CF7" w:rsidRPr="004F0F0A" w:rsidRDefault="00760CF7" w:rsidP="00760CF7">
      <w:pPr>
        <w:pStyle w:val="Listapunktowana"/>
        <w:numPr>
          <w:ilvl w:val="0"/>
          <w:numId w:val="0"/>
        </w:numPr>
        <w:rPr>
          <w:rFonts w:asciiTheme="majorHAnsi" w:hAnsiTheme="majorHAnsi" w:cstheme="majorHAnsi"/>
          <w:b/>
          <w:bCs/>
          <w:lang w:val="pl-PL"/>
        </w:rPr>
      </w:pPr>
    </w:p>
    <w:p w14:paraId="7EC95C84" w14:textId="77777777" w:rsidR="00760CF7" w:rsidRPr="004F0F0A" w:rsidRDefault="00760CF7" w:rsidP="00760CF7">
      <w:pPr>
        <w:pStyle w:val="Listapunktowana"/>
        <w:rPr>
          <w:rFonts w:asciiTheme="majorHAnsi" w:hAnsiTheme="majorHAnsi" w:cstheme="majorHAnsi"/>
          <w:b/>
          <w:bCs/>
          <w:lang w:val="pl-PL"/>
        </w:rPr>
      </w:pPr>
      <w:r w:rsidRPr="004F0F0A">
        <w:rPr>
          <w:rFonts w:asciiTheme="majorHAnsi" w:hAnsiTheme="majorHAnsi" w:cstheme="majorHAnsi"/>
          <w:b/>
          <w:bCs/>
          <w:lang w:val="pl-PL"/>
        </w:rPr>
        <w:t>Wymagania funkcjonalne</w:t>
      </w:r>
    </w:p>
    <w:p w14:paraId="0DEF41DF" w14:textId="77777777" w:rsidR="00760CF7" w:rsidRPr="004F0F0A" w:rsidRDefault="00760CF7" w:rsidP="00760CF7">
      <w:pPr>
        <w:pStyle w:val="Listapunktowana"/>
        <w:numPr>
          <w:ilvl w:val="0"/>
          <w:numId w:val="14"/>
        </w:numPr>
        <w:rPr>
          <w:rFonts w:asciiTheme="majorHAnsi" w:hAnsiTheme="majorHAnsi" w:cstheme="majorHAnsi"/>
          <w:lang w:val="pl-PL"/>
        </w:rPr>
      </w:pPr>
      <w:r w:rsidRPr="004F0F0A">
        <w:rPr>
          <w:rFonts w:asciiTheme="majorHAnsi" w:hAnsiTheme="majorHAnsi" w:cstheme="majorHAnsi"/>
          <w:lang w:val="pl-PL"/>
        </w:rPr>
        <w:t>W aplikacji znajdują się trzy suwaki (</w:t>
      </w:r>
      <w:proofErr w:type="spellStart"/>
      <w:r w:rsidRPr="004F0F0A">
        <w:rPr>
          <w:rFonts w:asciiTheme="majorHAnsi" w:hAnsiTheme="majorHAnsi" w:cstheme="majorHAnsi"/>
          <w:lang w:val="pl-PL"/>
        </w:rPr>
        <w:t>SeekBar</w:t>
      </w:r>
      <w:proofErr w:type="spellEnd"/>
      <w:r w:rsidRPr="004F0F0A">
        <w:rPr>
          <w:rFonts w:asciiTheme="majorHAnsi" w:hAnsiTheme="majorHAnsi" w:cstheme="majorHAnsi"/>
          <w:lang w:val="pl-PL"/>
        </w:rPr>
        <w:t>):</w:t>
      </w:r>
    </w:p>
    <w:p w14:paraId="2EBEBCB0" w14:textId="77777777" w:rsidR="00760CF7" w:rsidRPr="004F0F0A" w:rsidRDefault="00760CF7" w:rsidP="00760CF7">
      <w:pPr>
        <w:pStyle w:val="Listapunktowana"/>
        <w:numPr>
          <w:ilvl w:val="1"/>
          <w:numId w:val="14"/>
        </w:numPr>
        <w:rPr>
          <w:rFonts w:asciiTheme="majorHAnsi" w:hAnsiTheme="majorHAnsi" w:cstheme="majorHAnsi"/>
          <w:lang w:val="pl-PL"/>
        </w:rPr>
      </w:pPr>
      <w:r w:rsidRPr="004F0F0A">
        <w:rPr>
          <w:rFonts w:asciiTheme="majorHAnsi" w:hAnsiTheme="majorHAnsi" w:cstheme="majorHAnsi"/>
          <w:lang w:val="pl-PL"/>
        </w:rPr>
        <w:t>suwak R (0–255)</w:t>
      </w:r>
    </w:p>
    <w:p w14:paraId="66597A03" w14:textId="77777777" w:rsidR="00760CF7" w:rsidRPr="004F0F0A" w:rsidRDefault="00760CF7" w:rsidP="00760CF7">
      <w:pPr>
        <w:pStyle w:val="Listapunktowana"/>
        <w:numPr>
          <w:ilvl w:val="1"/>
          <w:numId w:val="14"/>
        </w:numPr>
        <w:rPr>
          <w:rFonts w:asciiTheme="majorHAnsi" w:hAnsiTheme="majorHAnsi" w:cstheme="majorHAnsi"/>
          <w:lang w:val="pl-PL"/>
        </w:rPr>
      </w:pPr>
      <w:r w:rsidRPr="004F0F0A">
        <w:rPr>
          <w:rFonts w:asciiTheme="majorHAnsi" w:hAnsiTheme="majorHAnsi" w:cstheme="majorHAnsi"/>
          <w:lang w:val="pl-PL"/>
        </w:rPr>
        <w:t>suwak G (0–255)</w:t>
      </w:r>
    </w:p>
    <w:p w14:paraId="11AAA946" w14:textId="025B24C0" w:rsidR="00760CF7" w:rsidRPr="004F0F0A" w:rsidRDefault="00760CF7" w:rsidP="00760CF7">
      <w:pPr>
        <w:pStyle w:val="Listapunktowana"/>
        <w:numPr>
          <w:ilvl w:val="1"/>
          <w:numId w:val="14"/>
        </w:numPr>
        <w:rPr>
          <w:rFonts w:asciiTheme="majorHAnsi" w:hAnsiTheme="majorHAnsi" w:cstheme="majorHAnsi"/>
          <w:lang w:val="pl-PL"/>
        </w:rPr>
      </w:pPr>
      <w:r w:rsidRPr="004F0F0A">
        <w:rPr>
          <w:rFonts w:asciiTheme="majorHAnsi" w:hAnsiTheme="majorHAnsi" w:cstheme="majorHAnsi"/>
          <w:lang w:val="pl-PL"/>
        </w:rPr>
        <w:t>suwak B (0–255)</w:t>
      </w:r>
    </w:p>
    <w:p w14:paraId="5B2C9049" w14:textId="77777777" w:rsidR="00760CF7" w:rsidRPr="004F0F0A" w:rsidRDefault="00760CF7" w:rsidP="00760CF7">
      <w:pPr>
        <w:pStyle w:val="Listapunktowana"/>
        <w:numPr>
          <w:ilvl w:val="0"/>
          <w:numId w:val="14"/>
        </w:numPr>
        <w:rPr>
          <w:rFonts w:asciiTheme="majorHAnsi" w:hAnsiTheme="majorHAnsi" w:cstheme="majorHAnsi"/>
          <w:lang w:val="pl-PL"/>
        </w:rPr>
      </w:pPr>
      <w:r w:rsidRPr="004F0F0A">
        <w:rPr>
          <w:rFonts w:asciiTheme="majorHAnsi" w:hAnsiTheme="majorHAnsi" w:cstheme="majorHAnsi"/>
          <w:lang w:val="pl-PL"/>
        </w:rPr>
        <w:t xml:space="preserve">Przy suwakach powinny być widoczne aktualne wartości liczbowe (np. w </w:t>
      </w:r>
      <w:proofErr w:type="spellStart"/>
      <w:r w:rsidRPr="004F0F0A">
        <w:rPr>
          <w:rFonts w:asciiTheme="majorHAnsi" w:hAnsiTheme="majorHAnsi" w:cstheme="majorHAnsi"/>
          <w:lang w:val="pl-PL"/>
        </w:rPr>
        <w:t>TextView</w:t>
      </w:r>
      <w:proofErr w:type="spellEnd"/>
      <w:r w:rsidRPr="004F0F0A">
        <w:rPr>
          <w:rFonts w:asciiTheme="majorHAnsi" w:hAnsiTheme="majorHAnsi" w:cstheme="majorHAnsi"/>
          <w:lang w:val="pl-PL"/>
        </w:rPr>
        <w:t xml:space="preserve"> obok każdego suwaka), aby użytkownik widział ustawione liczby.</w:t>
      </w:r>
    </w:p>
    <w:p w14:paraId="57A820A7" w14:textId="77777777" w:rsidR="00760CF7" w:rsidRPr="004F0F0A" w:rsidRDefault="00760CF7" w:rsidP="00760CF7">
      <w:pPr>
        <w:pStyle w:val="Listapunktowana"/>
        <w:numPr>
          <w:ilvl w:val="0"/>
          <w:numId w:val="14"/>
        </w:numPr>
        <w:rPr>
          <w:rFonts w:asciiTheme="majorHAnsi" w:hAnsiTheme="majorHAnsi" w:cstheme="majorHAnsi"/>
          <w:lang w:val="pl-PL"/>
        </w:rPr>
      </w:pPr>
      <w:r w:rsidRPr="004F0F0A">
        <w:rPr>
          <w:rFonts w:asciiTheme="majorHAnsi" w:hAnsiTheme="majorHAnsi" w:cstheme="majorHAnsi"/>
          <w:lang w:val="pl-PL"/>
        </w:rPr>
        <w:t>W aplikacji znajduje się przycisk: „Wyświetl kolor”.</w:t>
      </w:r>
    </w:p>
    <w:p w14:paraId="67F9823A" w14:textId="77777777" w:rsidR="00760CF7" w:rsidRPr="004F0F0A" w:rsidRDefault="00760CF7" w:rsidP="00760CF7">
      <w:pPr>
        <w:pStyle w:val="Listapunktowana"/>
        <w:numPr>
          <w:ilvl w:val="0"/>
          <w:numId w:val="14"/>
        </w:numPr>
        <w:rPr>
          <w:rFonts w:asciiTheme="majorHAnsi" w:hAnsiTheme="majorHAnsi" w:cstheme="majorHAnsi"/>
          <w:lang w:val="pl-PL"/>
        </w:rPr>
      </w:pPr>
      <w:r w:rsidRPr="004F0F0A">
        <w:rPr>
          <w:rFonts w:asciiTheme="majorHAnsi" w:hAnsiTheme="majorHAnsi" w:cstheme="majorHAnsi"/>
          <w:lang w:val="pl-PL"/>
        </w:rPr>
        <w:t>Po kliknięciu przycisku:</w:t>
      </w:r>
    </w:p>
    <w:p w14:paraId="6A05E9EC" w14:textId="77777777" w:rsidR="00760CF7" w:rsidRPr="004F0F0A" w:rsidRDefault="00760CF7" w:rsidP="00760CF7">
      <w:pPr>
        <w:pStyle w:val="Listapunktowana"/>
        <w:numPr>
          <w:ilvl w:val="1"/>
          <w:numId w:val="14"/>
        </w:numPr>
        <w:rPr>
          <w:rFonts w:asciiTheme="majorHAnsi" w:hAnsiTheme="majorHAnsi" w:cstheme="majorHAnsi"/>
          <w:lang w:val="pl-PL"/>
        </w:rPr>
      </w:pPr>
      <w:r w:rsidRPr="004F0F0A">
        <w:rPr>
          <w:rFonts w:asciiTheme="majorHAnsi" w:hAnsiTheme="majorHAnsi" w:cstheme="majorHAnsi"/>
          <w:lang w:val="pl-PL"/>
        </w:rPr>
        <w:t>aplikacja oblicza kolor z aktualnych wartości R, G, B,</w:t>
      </w:r>
    </w:p>
    <w:p w14:paraId="7FEBF06D" w14:textId="77777777" w:rsidR="00760CF7" w:rsidRPr="004F0F0A" w:rsidRDefault="00760CF7" w:rsidP="00760CF7">
      <w:pPr>
        <w:pStyle w:val="Listapunktowana"/>
        <w:numPr>
          <w:ilvl w:val="1"/>
          <w:numId w:val="14"/>
        </w:numPr>
        <w:rPr>
          <w:rFonts w:asciiTheme="majorHAnsi" w:hAnsiTheme="majorHAnsi" w:cstheme="majorHAnsi"/>
          <w:lang w:val="pl-PL"/>
        </w:rPr>
      </w:pPr>
      <w:r w:rsidRPr="004F0F0A">
        <w:rPr>
          <w:rFonts w:asciiTheme="majorHAnsi" w:hAnsiTheme="majorHAnsi" w:cstheme="majorHAnsi"/>
          <w:lang w:val="pl-PL"/>
        </w:rPr>
        <w:t xml:space="preserve">ustawia tło wskazanego elementu </w:t>
      </w:r>
      <w:proofErr w:type="spellStart"/>
      <w:r w:rsidRPr="004F0F0A">
        <w:rPr>
          <w:rFonts w:asciiTheme="majorHAnsi" w:hAnsiTheme="majorHAnsi" w:cstheme="majorHAnsi"/>
          <w:lang w:val="pl-PL"/>
        </w:rPr>
        <w:t>View</w:t>
      </w:r>
      <w:proofErr w:type="spellEnd"/>
      <w:r w:rsidRPr="004F0F0A">
        <w:rPr>
          <w:rFonts w:asciiTheme="majorHAnsi" w:hAnsiTheme="majorHAnsi" w:cstheme="majorHAnsi"/>
          <w:lang w:val="pl-PL"/>
        </w:rPr>
        <w:t xml:space="preserve"> na ten kolor,</w:t>
      </w:r>
    </w:p>
    <w:p w14:paraId="197382CE" w14:textId="4C4EAA5D" w:rsidR="00760CF7" w:rsidRPr="004F0F0A" w:rsidRDefault="00760CF7" w:rsidP="00760CF7">
      <w:pPr>
        <w:pStyle w:val="Listapunktowana"/>
        <w:numPr>
          <w:ilvl w:val="1"/>
          <w:numId w:val="14"/>
        </w:numPr>
        <w:rPr>
          <w:rFonts w:asciiTheme="majorHAnsi" w:hAnsiTheme="majorHAnsi" w:cstheme="majorHAnsi"/>
          <w:lang w:val="pl-PL"/>
        </w:rPr>
      </w:pPr>
      <w:r w:rsidRPr="004F0F0A">
        <w:rPr>
          <w:rFonts w:asciiTheme="majorHAnsi" w:hAnsiTheme="majorHAnsi" w:cstheme="majorHAnsi"/>
          <w:lang w:val="pl-PL"/>
        </w:rPr>
        <w:t>wyświetla w polu tekstowym wartość koloru w systemie szesnastkowym (HEX), np. #1A7F00.</w:t>
      </w:r>
    </w:p>
    <w:p w14:paraId="5AF2B8A5" w14:textId="6CE1007A" w:rsidR="00760CF7" w:rsidRPr="004F0F0A" w:rsidRDefault="004F0F0A" w:rsidP="00760CF7">
      <w:pPr>
        <w:pStyle w:val="Listapunktowana"/>
        <w:numPr>
          <w:ilvl w:val="0"/>
          <w:numId w:val="0"/>
        </w:numPr>
        <w:ind w:left="360"/>
        <w:rPr>
          <w:rFonts w:asciiTheme="majorHAnsi" w:hAnsiTheme="majorHAnsi" w:cstheme="majorHAnsi"/>
          <w:b/>
          <w:bCs/>
          <w:lang w:val="pl-PL"/>
        </w:rPr>
      </w:pPr>
      <w:r w:rsidRPr="004F0F0A">
        <w:rPr>
          <w:rFonts w:asciiTheme="majorHAnsi" w:hAnsiTheme="majorHAnsi" w:cstheme="majorHAnsi"/>
          <w:b/>
          <w:bCs/>
          <w:lang w:val="pl-PL"/>
        </w:rPr>
        <w:lastRenderedPageBreak/>
        <w:drawing>
          <wp:anchor distT="0" distB="0" distL="114300" distR="114300" simplePos="0" relativeHeight="251658752" behindDoc="0" locked="0" layoutInCell="1" allowOverlap="1" wp14:anchorId="56972EEC" wp14:editId="27514434">
            <wp:simplePos x="0" y="0"/>
            <wp:positionH relativeFrom="margin">
              <wp:posOffset>1348740</wp:posOffset>
            </wp:positionH>
            <wp:positionV relativeFrom="margin">
              <wp:posOffset>-164465</wp:posOffset>
            </wp:positionV>
            <wp:extent cx="3781953" cy="3743847"/>
            <wp:effectExtent l="0" t="0" r="9525" b="0"/>
            <wp:wrapSquare wrapText="bothSides"/>
            <wp:docPr id="145033495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3349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9E322A" w14:textId="11DEA295" w:rsidR="00EB39A5" w:rsidRPr="004F0F0A" w:rsidRDefault="00EB39A5" w:rsidP="00BF61D0">
      <w:pPr>
        <w:pStyle w:val="Listapunktowana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lang w:val="pl-PL"/>
        </w:rPr>
      </w:pPr>
    </w:p>
    <w:p w14:paraId="17E6BEF1" w14:textId="77777777" w:rsidR="004F0F0A" w:rsidRPr="004F0F0A" w:rsidRDefault="004F0F0A" w:rsidP="00BF61D0">
      <w:pPr>
        <w:pStyle w:val="Listapunktowana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lang w:val="pl-PL"/>
        </w:rPr>
      </w:pPr>
    </w:p>
    <w:p w14:paraId="1D01650B" w14:textId="77777777" w:rsidR="004F0F0A" w:rsidRPr="004F0F0A" w:rsidRDefault="004F0F0A" w:rsidP="00BF61D0">
      <w:pPr>
        <w:pStyle w:val="Listapunktowana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lang w:val="pl-PL"/>
        </w:rPr>
      </w:pPr>
    </w:p>
    <w:p w14:paraId="3A87C65E" w14:textId="77777777" w:rsidR="004F0F0A" w:rsidRPr="004F0F0A" w:rsidRDefault="004F0F0A" w:rsidP="00BF61D0">
      <w:pPr>
        <w:pStyle w:val="Listapunktowana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lang w:val="pl-PL"/>
        </w:rPr>
      </w:pPr>
    </w:p>
    <w:p w14:paraId="6109EFE3" w14:textId="77777777" w:rsidR="004F0F0A" w:rsidRPr="004F0F0A" w:rsidRDefault="004F0F0A" w:rsidP="00BF61D0">
      <w:pPr>
        <w:pStyle w:val="Listapunktowana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lang w:val="pl-PL"/>
        </w:rPr>
      </w:pPr>
    </w:p>
    <w:p w14:paraId="4BED59FC" w14:textId="77777777" w:rsidR="004F0F0A" w:rsidRPr="004F0F0A" w:rsidRDefault="004F0F0A" w:rsidP="00BF61D0">
      <w:pPr>
        <w:pStyle w:val="Listapunktowana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lang w:val="pl-PL"/>
        </w:rPr>
      </w:pPr>
    </w:p>
    <w:p w14:paraId="3E8C1542" w14:textId="77777777" w:rsidR="004F0F0A" w:rsidRPr="004F0F0A" w:rsidRDefault="004F0F0A" w:rsidP="00BF61D0">
      <w:pPr>
        <w:pStyle w:val="Listapunktowana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lang w:val="pl-PL"/>
        </w:rPr>
      </w:pPr>
    </w:p>
    <w:p w14:paraId="04FA499A" w14:textId="77777777" w:rsidR="004F0F0A" w:rsidRPr="004F0F0A" w:rsidRDefault="004F0F0A" w:rsidP="00BF61D0">
      <w:pPr>
        <w:pStyle w:val="Listapunktowana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lang w:val="pl-PL"/>
        </w:rPr>
      </w:pPr>
    </w:p>
    <w:p w14:paraId="6DFD5DAE" w14:textId="77777777" w:rsidR="004F0F0A" w:rsidRPr="004F0F0A" w:rsidRDefault="004F0F0A" w:rsidP="00BF61D0">
      <w:pPr>
        <w:pStyle w:val="Listapunktowana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lang w:val="pl-PL"/>
        </w:rPr>
      </w:pPr>
    </w:p>
    <w:p w14:paraId="0F9B3892" w14:textId="77777777" w:rsidR="004F0F0A" w:rsidRPr="004F0F0A" w:rsidRDefault="004F0F0A" w:rsidP="00BF61D0">
      <w:pPr>
        <w:pStyle w:val="Listapunktowana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lang w:val="pl-PL"/>
        </w:rPr>
      </w:pPr>
    </w:p>
    <w:p w14:paraId="3BF8DD71" w14:textId="77777777" w:rsidR="004F0F0A" w:rsidRPr="004F0F0A" w:rsidRDefault="004F0F0A" w:rsidP="00BF61D0">
      <w:pPr>
        <w:pStyle w:val="Listapunktowana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lang w:val="pl-PL"/>
        </w:rPr>
      </w:pPr>
    </w:p>
    <w:p w14:paraId="14AC9019" w14:textId="77777777" w:rsidR="004F0F0A" w:rsidRPr="004F0F0A" w:rsidRDefault="004F0F0A" w:rsidP="00BF61D0">
      <w:pPr>
        <w:pStyle w:val="Listapunktowana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lang w:val="pl-PL"/>
        </w:rPr>
      </w:pPr>
    </w:p>
    <w:p w14:paraId="7583BAB6" w14:textId="77777777" w:rsidR="004F0F0A" w:rsidRPr="004F0F0A" w:rsidRDefault="004F0F0A" w:rsidP="00BF61D0">
      <w:pPr>
        <w:pStyle w:val="Listapunktowana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lang w:val="pl-PL"/>
        </w:rPr>
      </w:pPr>
    </w:p>
    <w:p w14:paraId="39ECA0DB" w14:textId="77777777" w:rsidR="004F0F0A" w:rsidRPr="004F0F0A" w:rsidRDefault="004F0F0A" w:rsidP="00BF61D0">
      <w:pPr>
        <w:pStyle w:val="Listapunktowana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lang w:val="pl-PL"/>
        </w:rPr>
      </w:pPr>
    </w:p>
    <w:p w14:paraId="4D3B8E08" w14:textId="77777777" w:rsidR="004F0F0A" w:rsidRPr="004F0F0A" w:rsidRDefault="004F0F0A" w:rsidP="00BF61D0">
      <w:pPr>
        <w:pStyle w:val="Listapunktowana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lang w:val="pl-PL"/>
        </w:rPr>
      </w:pPr>
    </w:p>
    <w:p w14:paraId="11CCB4C3" w14:textId="77777777" w:rsidR="004F0F0A" w:rsidRPr="004F0F0A" w:rsidRDefault="004F0F0A" w:rsidP="00BF61D0">
      <w:pPr>
        <w:pStyle w:val="Listapunktowana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lang w:val="pl-PL"/>
        </w:rPr>
      </w:pPr>
    </w:p>
    <w:p w14:paraId="193B2DA1" w14:textId="77777777" w:rsidR="004F0F0A" w:rsidRPr="004F0F0A" w:rsidRDefault="004F0F0A" w:rsidP="00BF61D0">
      <w:pPr>
        <w:pStyle w:val="Listapunktowana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lang w:val="pl-PL"/>
        </w:rPr>
      </w:pPr>
    </w:p>
    <w:p w14:paraId="010417DF" w14:textId="77777777" w:rsidR="004F0F0A" w:rsidRPr="004F0F0A" w:rsidRDefault="004F0F0A" w:rsidP="00BF61D0">
      <w:pPr>
        <w:pStyle w:val="Listapunktowana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lang w:val="pl-PL"/>
        </w:rPr>
      </w:pPr>
    </w:p>
    <w:p w14:paraId="4F966A49" w14:textId="77777777" w:rsidR="004F0F0A" w:rsidRPr="004F0F0A" w:rsidRDefault="004F0F0A" w:rsidP="00BF61D0">
      <w:pPr>
        <w:pStyle w:val="Listapunktowana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lang w:val="pl-PL"/>
        </w:rPr>
      </w:pPr>
    </w:p>
    <w:p w14:paraId="1D17248A" w14:textId="77777777" w:rsidR="004F0F0A" w:rsidRPr="004F0F0A" w:rsidRDefault="004F0F0A" w:rsidP="00BF61D0">
      <w:pPr>
        <w:pStyle w:val="Listapunktowana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lang w:val="pl-PL"/>
        </w:rPr>
      </w:pPr>
    </w:p>
    <w:p w14:paraId="35639C95" w14:textId="679C2B91" w:rsidR="004F0F0A" w:rsidRPr="004F0F0A" w:rsidRDefault="004F0F0A" w:rsidP="00BF61D0">
      <w:pPr>
        <w:pStyle w:val="Listapunktowana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sz w:val="28"/>
          <w:szCs w:val="28"/>
          <w:lang w:val="pl-PL"/>
        </w:rPr>
      </w:pPr>
      <w:r w:rsidRPr="004F0F0A">
        <w:rPr>
          <w:rFonts w:asciiTheme="majorHAnsi" w:hAnsiTheme="majorHAnsi" w:cstheme="majorHAnsi"/>
          <w:b/>
          <w:bCs/>
          <w:sz w:val="28"/>
          <w:szCs w:val="28"/>
          <w:lang w:val="pl-PL"/>
        </w:rPr>
        <w:t>Część III. D</w:t>
      </w:r>
      <w:r w:rsidRPr="004F0F0A">
        <w:rPr>
          <w:rFonts w:asciiTheme="majorHAnsi" w:hAnsiTheme="majorHAnsi" w:cstheme="majorHAnsi"/>
          <w:b/>
          <w:bCs/>
          <w:sz w:val="28"/>
          <w:szCs w:val="28"/>
          <w:lang w:val="pl-PL"/>
        </w:rPr>
        <w:t>okumentacja kodu aplikacji konsolowej</w:t>
      </w:r>
    </w:p>
    <w:p w14:paraId="5612FD73" w14:textId="77777777" w:rsidR="004F0F0A" w:rsidRPr="004F0F0A" w:rsidRDefault="004F0F0A" w:rsidP="00BF61D0">
      <w:pPr>
        <w:pStyle w:val="Listapunktowana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lang w:val="pl-PL"/>
        </w:rPr>
      </w:pPr>
    </w:p>
    <w:p w14:paraId="577FC1D7" w14:textId="4E48E71E" w:rsidR="004F0F0A" w:rsidRPr="004F0F0A" w:rsidRDefault="004F0F0A" w:rsidP="004F0F0A">
      <w:pPr>
        <w:pStyle w:val="Listapunktowana"/>
        <w:rPr>
          <w:rFonts w:asciiTheme="majorHAnsi" w:hAnsiTheme="majorHAnsi" w:cstheme="majorHAnsi"/>
          <w:lang w:val="pl-PL"/>
        </w:rPr>
      </w:pPr>
      <w:r w:rsidRPr="004F0F0A">
        <w:rPr>
          <w:rFonts w:asciiTheme="majorHAnsi" w:hAnsiTheme="majorHAnsi" w:cstheme="majorHAnsi"/>
          <w:lang w:val="pl-PL"/>
        </w:rPr>
        <w:t>P</w:t>
      </w:r>
      <w:r w:rsidRPr="004F0F0A">
        <w:rPr>
          <w:rFonts w:asciiTheme="majorHAnsi" w:hAnsiTheme="majorHAnsi" w:cstheme="majorHAnsi"/>
          <w:lang w:val="pl-PL"/>
        </w:rPr>
        <w:t>rzygot</w:t>
      </w:r>
      <w:r w:rsidRPr="004F0F0A">
        <w:rPr>
          <w:rFonts w:asciiTheme="majorHAnsi" w:hAnsiTheme="majorHAnsi" w:cstheme="majorHAnsi"/>
          <w:lang w:val="pl-PL"/>
        </w:rPr>
        <w:t>uj</w:t>
      </w:r>
      <w:r w:rsidRPr="004F0F0A">
        <w:rPr>
          <w:rFonts w:asciiTheme="majorHAnsi" w:hAnsiTheme="majorHAnsi" w:cstheme="majorHAnsi"/>
          <w:lang w:val="pl-PL"/>
        </w:rPr>
        <w:t xml:space="preserve"> </w:t>
      </w:r>
      <w:r w:rsidRPr="004F0F0A">
        <w:rPr>
          <w:rFonts w:asciiTheme="majorHAnsi" w:hAnsiTheme="majorHAnsi" w:cstheme="majorHAnsi"/>
          <w:b/>
          <w:bCs/>
          <w:lang w:val="pl-PL"/>
        </w:rPr>
        <w:t>dokumentację do kodu</w:t>
      </w:r>
      <w:r w:rsidRPr="004F0F0A">
        <w:rPr>
          <w:rFonts w:asciiTheme="majorHAnsi" w:hAnsiTheme="majorHAnsi" w:cstheme="majorHAnsi"/>
          <w:lang w:val="pl-PL"/>
        </w:rPr>
        <w:t xml:space="preserve"> (</w:t>
      </w:r>
      <w:r w:rsidRPr="004F0F0A">
        <w:rPr>
          <w:rFonts w:asciiTheme="majorHAnsi" w:hAnsiTheme="majorHAnsi" w:cstheme="majorHAnsi"/>
          <w:lang w:val="pl-PL"/>
        </w:rPr>
        <w:t xml:space="preserve">mogą być </w:t>
      </w:r>
      <w:r w:rsidRPr="004F0F0A">
        <w:rPr>
          <w:rFonts w:asciiTheme="majorHAnsi" w:hAnsiTheme="majorHAnsi" w:cstheme="majorHAnsi"/>
          <w:lang w:val="pl-PL"/>
        </w:rPr>
        <w:t xml:space="preserve">komentarze w stylu </w:t>
      </w:r>
      <w:proofErr w:type="spellStart"/>
      <w:r w:rsidRPr="004F0F0A">
        <w:rPr>
          <w:rFonts w:asciiTheme="majorHAnsi" w:hAnsiTheme="majorHAnsi" w:cstheme="majorHAnsi"/>
          <w:lang w:val="pl-PL"/>
        </w:rPr>
        <w:t>Doxygen</w:t>
      </w:r>
      <w:proofErr w:type="spellEnd"/>
      <w:r w:rsidRPr="004F0F0A">
        <w:rPr>
          <w:rFonts w:asciiTheme="majorHAnsi" w:hAnsiTheme="majorHAnsi" w:cstheme="majorHAnsi"/>
          <w:lang w:val="pl-PL"/>
        </w:rPr>
        <w:t>), tak aby osoba czytająca program rozumiała:</w:t>
      </w:r>
    </w:p>
    <w:p w14:paraId="5B3C35B0" w14:textId="77777777" w:rsidR="004F0F0A" w:rsidRPr="004F0F0A" w:rsidRDefault="004F0F0A" w:rsidP="004F0F0A">
      <w:pPr>
        <w:pStyle w:val="Listapunktowana"/>
        <w:numPr>
          <w:ilvl w:val="0"/>
          <w:numId w:val="16"/>
        </w:numPr>
        <w:rPr>
          <w:rFonts w:asciiTheme="majorHAnsi" w:hAnsiTheme="majorHAnsi" w:cstheme="majorHAnsi"/>
          <w:lang w:val="pl-PL"/>
        </w:rPr>
      </w:pPr>
      <w:r w:rsidRPr="004F0F0A">
        <w:rPr>
          <w:rFonts w:asciiTheme="majorHAnsi" w:hAnsiTheme="majorHAnsi" w:cstheme="majorHAnsi"/>
          <w:lang w:val="pl-PL"/>
        </w:rPr>
        <w:t>kto jest autorem,</w:t>
      </w:r>
    </w:p>
    <w:p w14:paraId="2FE47FF3" w14:textId="77777777" w:rsidR="004F0F0A" w:rsidRPr="004F0F0A" w:rsidRDefault="004F0F0A" w:rsidP="004F0F0A">
      <w:pPr>
        <w:pStyle w:val="Listapunktowana"/>
        <w:numPr>
          <w:ilvl w:val="0"/>
          <w:numId w:val="16"/>
        </w:numPr>
        <w:rPr>
          <w:rFonts w:asciiTheme="majorHAnsi" w:hAnsiTheme="majorHAnsi" w:cstheme="majorHAnsi"/>
          <w:lang w:val="pl-PL"/>
        </w:rPr>
      </w:pPr>
      <w:r w:rsidRPr="004F0F0A">
        <w:rPr>
          <w:rFonts w:asciiTheme="majorHAnsi" w:hAnsiTheme="majorHAnsi" w:cstheme="majorHAnsi"/>
          <w:lang w:val="pl-PL"/>
        </w:rPr>
        <w:t>do czego służy każda funkcja,</w:t>
      </w:r>
    </w:p>
    <w:p w14:paraId="6C0D4D0A" w14:textId="77777777" w:rsidR="004F0F0A" w:rsidRPr="004F0F0A" w:rsidRDefault="004F0F0A" w:rsidP="004F0F0A">
      <w:pPr>
        <w:pStyle w:val="Listapunktowana"/>
        <w:numPr>
          <w:ilvl w:val="0"/>
          <w:numId w:val="16"/>
        </w:numPr>
        <w:rPr>
          <w:rFonts w:asciiTheme="majorHAnsi" w:hAnsiTheme="majorHAnsi" w:cstheme="majorHAnsi"/>
          <w:lang w:val="pl-PL"/>
        </w:rPr>
      </w:pPr>
      <w:r w:rsidRPr="004F0F0A">
        <w:rPr>
          <w:rFonts w:asciiTheme="majorHAnsi" w:hAnsiTheme="majorHAnsi" w:cstheme="majorHAnsi"/>
          <w:lang w:val="pl-PL"/>
        </w:rPr>
        <w:t>jakie funkcja przyjmuje argumenty,</w:t>
      </w:r>
    </w:p>
    <w:p w14:paraId="55516893" w14:textId="77777777" w:rsidR="004F0F0A" w:rsidRPr="004F0F0A" w:rsidRDefault="004F0F0A" w:rsidP="004F0F0A">
      <w:pPr>
        <w:pStyle w:val="Listapunktowana"/>
        <w:numPr>
          <w:ilvl w:val="0"/>
          <w:numId w:val="16"/>
        </w:numPr>
        <w:rPr>
          <w:rFonts w:asciiTheme="majorHAnsi" w:hAnsiTheme="majorHAnsi" w:cstheme="majorHAnsi"/>
          <w:lang w:val="pl-PL"/>
        </w:rPr>
      </w:pPr>
      <w:r w:rsidRPr="004F0F0A">
        <w:rPr>
          <w:rFonts w:asciiTheme="majorHAnsi" w:hAnsiTheme="majorHAnsi" w:cstheme="majorHAnsi"/>
          <w:lang w:val="pl-PL"/>
        </w:rPr>
        <w:t xml:space="preserve">co zwraca (lub że zwraca </w:t>
      </w:r>
      <w:proofErr w:type="spellStart"/>
      <w:r w:rsidRPr="004F0F0A">
        <w:rPr>
          <w:rFonts w:asciiTheme="majorHAnsi" w:hAnsiTheme="majorHAnsi" w:cstheme="majorHAnsi"/>
          <w:lang w:val="pl-PL"/>
        </w:rPr>
        <w:t>void</w:t>
      </w:r>
      <w:proofErr w:type="spellEnd"/>
      <w:r w:rsidRPr="004F0F0A">
        <w:rPr>
          <w:rFonts w:asciiTheme="majorHAnsi" w:hAnsiTheme="majorHAnsi" w:cstheme="majorHAnsi"/>
          <w:lang w:val="pl-PL"/>
        </w:rPr>
        <w:t>),</w:t>
      </w:r>
    </w:p>
    <w:p w14:paraId="4F41CB85" w14:textId="77777777" w:rsidR="004F0F0A" w:rsidRPr="004F0F0A" w:rsidRDefault="004F0F0A" w:rsidP="004F0F0A">
      <w:pPr>
        <w:pStyle w:val="Listapunktowana"/>
        <w:numPr>
          <w:ilvl w:val="0"/>
          <w:numId w:val="0"/>
        </w:numPr>
        <w:ind w:left="720"/>
        <w:rPr>
          <w:rFonts w:asciiTheme="majorHAnsi" w:hAnsiTheme="majorHAnsi" w:cstheme="majorHAnsi"/>
          <w:lang w:val="pl-PL"/>
        </w:rPr>
      </w:pPr>
    </w:p>
    <w:p w14:paraId="5502685D" w14:textId="6B2A4263" w:rsidR="004F0F0A" w:rsidRPr="004F0F0A" w:rsidRDefault="004F0F0A" w:rsidP="004F0F0A">
      <w:pPr>
        <w:pStyle w:val="Listapunktowana"/>
        <w:numPr>
          <w:ilvl w:val="0"/>
          <w:numId w:val="0"/>
        </w:numPr>
        <w:rPr>
          <w:rFonts w:asciiTheme="majorHAnsi" w:hAnsiTheme="majorHAnsi" w:cstheme="majorHAnsi"/>
          <w:b/>
          <w:bCs/>
          <w:lang w:val="pl-PL"/>
        </w:rPr>
      </w:pPr>
      <w:r w:rsidRPr="004F0F0A">
        <w:rPr>
          <w:rFonts w:asciiTheme="majorHAnsi" w:hAnsiTheme="majorHAnsi" w:cstheme="majorHAnsi"/>
          <w:b/>
          <w:bCs/>
          <w:lang w:val="pl-PL"/>
        </w:rPr>
        <w:t>Co musi zawierać dokumentacja</w:t>
      </w:r>
    </w:p>
    <w:p w14:paraId="586A9F8F" w14:textId="77777777" w:rsidR="004F0F0A" w:rsidRPr="004F0F0A" w:rsidRDefault="004F0F0A" w:rsidP="004F0F0A">
      <w:pPr>
        <w:pStyle w:val="Listapunktowana"/>
        <w:numPr>
          <w:ilvl w:val="0"/>
          <w:numId w:val="17"/>
        </w:numPr>
        <w:rPr>
          <w:rFonts w:asciiTheme="majorHAnsi" w:hAnsiTheme="majorHAnsi" w:cstheme="majorHAnsi"/>
          <w:lang w:val="pl-PL"/>
        </w:rPr>
      </w:pPr>
      <w:r w:rsidRPr="004F0F0A">
        <w:rPr>
          <w:rFonts w:asciiTheme="majorHAnsi" w:hAnsiTheme="majorHAnsi" w:cstheme="majorHAnsi"/>
          <w:b/>
          <w:bCs/>
          <w:lang w:val="pl-PL"/>
        </w:rPr>
        <w:t>Nagłówek pliku na początku</w:t>
      </w:r>
      <w:r w:rsidRPr="004F0F0A">
        <w:rPr>
          <w:rFonts w:asciiTheme="majorHAnsi" w:hAnsiTheme="majorHAnsi" w:cstheme="majorHAnsi"/>
          <w:lang w:val="pl-PL"/>
        </w:rPr>
        <w:t>:</w:t>
      </w:r>
    </w:p>
    <w:p w14:paraId="0D7820BF" w14:textId="77777777" w:rsidR="004F0F0A" w:rsidRPr="004F0F0A" w:rsidRDefault="004F0F0A" w:rsidP="004F0F0A">
      <w:pPr>
        <w:pStyle w:val="Listapunktowana"/>
        <w:numPr>
          <w:ilvl w:val="1"/>
          <w:numId w:val="17"/>
        </w:numPr>
        <w:rPr>
          <w:rFonts w:asciiTheme="majorHAnsi" w:hAnsiTheme="majorHAnsi" w:cstheme="majorHAnsi"/>
          <w:lang w:val="pl-PL"/>
        </w:rPr>
      </w:pPr>
      <w:r w:rsidRPr="004F0F0A">
        <w:rPr>
          <w:rFonts w:asciiTheme="majorHAnsi" w:hAnsiTheme="majorHAnsi" w:cstheme="majorHAnsi"/>
          <w:lang w:val="pl-PL"/>
        </w:rPr>
        <w:t>autor (imię i nazwisko),</w:t>
      </w:r>
    </w:p>
    <w:p w14:paraId="548CF329" w14:textId="2376B7EA" w:rsidR="004F0F0A" w:rsidRPr="004F0F0A" w:rsidRDefault="004F0F0A" w:rsidP="004F0F0A">
      <w:pPr>
        <w:pStyle w:val="Listapunktowana"/>
        <w:numPr>
          <w:ilvl w:val="1"/>
          <w:numId w:val="17"/>
        </w:numPr>
        <w:rPr>
          <w:rFonts w:asciiTheme="majorHAnsi" w:hAnsiTheme="majorHAnsi" w:cstheme="majorHAnsi"/>
          <w:lang w:val="pl-PL"/>
        </w:rPr>
      </w:pPr>
      <w:r w:rsidRPr="004F0F0A">
        <w:rPr>
          <w:rFonts w:asciiTheme="majorHAnsi" w:hAnsiTheme="majorHAnsi" w:cstheme="majorHAnsi"/>
          <w:lang w:val="pl-PL"/>
        </w:rPr>
        <w:t>data</w:t>
      </w:r>
      <w:r w:rsidR="007A7F56">
        <w:rPr>
          <w:rFonts w:asciiTheme="majorHAnsi" w:hAnsiTheme="majorHAnsi" w:cstheme="majorHAnsi"/>
          <w:lang w:val="pl-PL"/>
        </w:rPr>
        <w:t>,</w:t>
      </w:r>
    </w:p>
    <w:p w14:paraId="3E595971" w14:textId="77777777" w:rsidR="004F0F0A" w:rsidRPr="004F0F0A" w:rsidRDefault="004F0F0A" w:rsidP="004F0F0A">
      <w:pPr>
        <w:pStyle w:val="Listapunktowana"/>
        <w:numPr>
          <w:ilvl w:val="1"/>
          <w:numId w:val="17"/>
        </w:numPr>
        <w:rPr>
          <w:rFonts w:asciiTheme="majorHAnsi" w:hAnsiTheme="majorHAnsi" w:cstheme="majorHAnsi"/>
          <w:lang w:val="pl-PL"/>
        </w:rPr>
      </w:pPr>
      <w:r w:rsidRPr="004F0F0A">
        <w:rPr>
          <w:rFonts w:asciiTheme="majorHAnsi" w:hAnsiTheme="majorHAnsi" w:cstheme="majorHAnsi"/>
          <w:lang w:val="pl-PL"/>
        </w:rPr>
        <w:t>krótki opis programu (co robi całość).</w:t>
      </w:r>
    </w:p>
    <w:p w14:paraId="04C90CF6" w14:textId="77777777" w:rsidR="004F0F0A" w:rsidRPr="004F0F0A" w:rsidRDefault="004F0F0A" w:rsidP="004F0F0A">
      <w:pPr>
        <w:pStyle w:val="Listapunktowana"/>
        <w:numPr>
          <w:ilvl w:val="0"/>
          <w:numId w:val="17"/>
        </w:numPr>
        <w:rPr>
          <w:rFonts w:asciiTheme="majorHAnsi" w:hAnsiTheme="majorHAnsi" w:cstheme="majorHAnsi"/>
          <w:lang w:val="pl-PL"/>
        </w:rPr>
      </w:pPr>
      <w:r w:rsidRPr="004F0F0A">
        <w:rPr>
          <w:rFonts w:asciiTheme="majorHAnsi" w:hAnsiTheme="majorHAnsi" w:cstheme="majorHAnsi"/>
          <w:b/>
          <w:bCs/>
          <w:lang w:val="pl-PL"/>
        </w:rPr>
        <w:t>Dokumentacja każdej funkcji</w:t>
      </w:r>
      <w:r w:rsidRPr="004F0F0A">
        <w:rPr>
          <w:rFonts w:asciiTheme="majorHAnsi" w:hAnsiTheme="majorHAnsi" w:cstheme="majorHAnsi"/>
          <w:lang w:val="pl-PL"/>
        </w:rPr>
        <w:t xml:space="preserve"> (obowiązkowo):</w:t>
      </w:r>
    </w:p>
    <w:p w14:paraId="3002E2BB" w14:textId="77777777" w:rsidR="004F0F0A" w:rsidRPr="004F0F0A" w:rsidRDefault="004F0F0A" w:rsidP="004F0F0A">
      <w:pPr>
        <w:pStyle w:val="Listapunktowana"/>
        <w:numPr>
          <w:ilvl w:val="1"/>
          <w:numId w:val="17"/>
        </w:numPr>
        <w:rPr>
          <w:rFonts w:asciiTheme="majorHAnsi" w:hAnsiTheme="majorHAnsi" w:cstheme="majorHAnsi"/>
          <w:lang w:val="pl-PL"/>
        </w:rPr>
      </w:pPr>
      <w:r w:rsidRPr="004F0F0A">
        <w:rPr>
          <w:rFonts w:asciiTheme="majorHAnsi" w:hAnsiTheme="majorHAnsi" w:cstheme="majorHAnsi"/>
          <w:lang w:val="pl-PL"/>
        </w:rPr>
        <w:t>krótki opis zadania funkcji,</w:t>
      </w:r>
    </w:p>
    <w:p w14:paraId="79C0DD99" w14:textId="77777777" w:rsidR="004F0F0A" w:rsidRPr="004F0F0A" w:rsidRDefault="004F0F0A" w:rsidP="004F0F0A">
      <w:pPr>
        <w:pStyle w:val="Listapunktowana"/>
        <w:numPr>
          <w:ilvl w:val="1"/>
          <w:numId w:val="17"/>
        </w:numPr>
        <w:rPr>
          <w:rFonts w:asciiTheme="majorHAnsi" w:hAnsiTheme="majorHAnsi" w:cstheme="majorHAnsi"/>
          <w:lang w:val="pl-PL"/>
        </w:rPr>
      </w:pPr>
      <w:r w:rsidRPr="004F0F0A">
        <w:rPr>
          <w:rFonts w:asciiTheme="majorHAnsi" w:hAnsiTheme="majorHAnsi" w:cstheme="majorHAnsi"/>
          <w:lang w:val="pl-PL"/>
        </w:rPr>
        <w:t>@param dla każdego argumentu (co oznacza, jakie ograniczenia),</w:t>
      </w:r>
    </w:p>
    <w:p w14:paraId="7702233A" w14:textId="77777777" w:rsidR="004F0F0A" w:rsidRPr="004F0F0A" w:rsidRDefault="004F0F0A" w:rsidP="004F0F0A">
      <w:pPr>
        <w:pStyle w:val="Listapunktowana"/>
        <w:numPr>
          <w:ilvl w:val="1"/>
          <w:numId w:val="17"/>
        </w:numPr>
        <w:rPr>
          <w:rFonts w:asciiTheme="majorHAnsi" w:hAnsiTheme="majorHAnsi" w:cstheme="majorHAnsi"/>
          <w:lang w:val="pl-PL"/>
        </w:rPr>
      </w:pPr>
      <w:r w:rsidRPr="004F0F0A">
        <w:rPr>
          <w:rFonts w:asciiTheme="majorHAnsi" w:hAnsiTheme="majorHAnsi" w:cstheme="majorHAnsi"/>
          <w:lang w:val="pl-PL"/>
        </w:rPr>
        <w:t xml:space="preserve">@return – co zwraca; jeśli nic nie zwraca, jasno: </w:t>
      </w:r>
      <w:proofErr w:type="spellStart"/>
      <w:r w:rsidRPr="004F0F0A">
        <w:rPr>
          <w:rFonts w:asciiTheme="majorHAnsi" w:hAnsiTheme="majorHAnsi" w:cstheme="majorHAnsi"/>
          <w:lang w:val="pl-PL"/>
        </w:rPr>
        <w:t>void</w:t>
      </w:r>
      <w:proofErr w:type="spellEnd"/>
      <w:r w:rsidRPr="004F0F0A">
        <w:rPr>
          <w:rFonts w:asciiTheme="majorHAnsi" w:hAnsiTheme="majorHAnsi" w:cstheme="majorHAnsi"/>
          <w:lang w:val="pl-PL"/>
        </w:rPr>
        <w:t>,</w:t>
      </w:r>
    </w:p>
    <w:p w14:paraId="47945412" w14:textId="6746D0AD" w:rsidR="004F0F0A" w:rsidRPr="004F0F0A" w:rsidRDefault="004F0F0A" w:rsidP="00BF61D0">
      <w:pPr>
        <w:pStyle w:val="Listapunktowana"/>
        <w:numPr>
          <w:ilvl w:val="0"/>
          <w:numId w:val="0"/>
        </w:numPr>
        <w:ind w:left="360" w:hanging="360"/>
        <w:rPr>
          <w:rFonts w:asciiTheme="majorHAnsi" w:hAnsiTheme="majorHAnsi" w:cstheme="majorHAnsi"/>
          <w:lang w:val="pl-PL"/>
        </w:rPr>
      </w:pPr>
    </w:p>
    <w:p w14:paraId="1C1F8690" w14:textId="77777777" w:rsidR="004F0F0A" w:rsidRDefault="004F0F0A" w:rsidP="00BF61D0">
      <w:pPr>
        <w:pStyle w:val="Listapunktowana"/>
        <w:numPr>
          <w:ilvl w:val="0"/>
          <w:numId w:val="0"/>
        </w:numPr>
        <w:ind w:left="360" w:hanging="360"/>
        <w:rPr>
          <w:rFonts w:asciiTheme="majorHAnsi" w:hAnsiTheme="majorHAnsi" w:cstheme="majorHAnsi"/>
          <w:lang w:val="pl-PL"/>
        </w:rPr>
      </w:pPr>
    </w:p>
    <w:p w14:paraId="764235C0" w14:textId="77777777" w:rsidR="004F0F0A" w:rsidRDefault="004F0F0A" w:rsidP="00BF61D0">
      <w:pPr>
        <w:pStyle w:val="Listapunktowana"/>
        <w:numPr>
          <w:ilvl w:val="0"/>
          <w:numId w:val="0"/>
        </w:numPr>
        <w:ind w:left="360" w:hanging="360"/>
        <w:rPr>
          <w:rFonts w:asciiTheme="majorHAnsi" w:hAnsiTheme="majorHAnsi" w:cstheme="majorHAnsi"/>
          <w:lang w:val="pl-PL"/>
        </w:rPr>
      </w:pPr>
    </w:p>
    <w:p w14:paraId="4B58BB0E" w14:textId="1E0C8E3B" w:rsidR="004F0F0A" w:rsidRPr="007A7F56" w:rsidRDefault="004F0F0A" w:rsidP="007A7F56">
      <w:pPr>
        <w:pStyle w:val="Listapunktowana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lang w:val="pl-PL"/>
        </w:rPr>
      </w:pPr>
      <w:r w:rsidRPr="004F0F0A">
        <w:rPr>
          <w:rFonts w:asciiTheme="majorHAnsi" w:hAnsiTheme="majorHAnsi" w:cstheme="majorHAnsi"/>
          <w:b/>
          <w:bCs/>
          <w:lang w:val="pl-PL"/>
        </w:rPr>
        <w:t>Przykład dokumentacji (fragment):</w:t>
      </w:r>
    </w:p>
    <w:p w14:paraId="54F6CD48" w14:textId="1C7A61F4" w:rsidR="004F0F0A" w:rsidRPr="004F0F0A" w:rsidRDefault="004F0F0A" w:rsidP="007A7F56">
      <w:pPr>
        <w:pStyle w:val="Listapunktowana"/>
        <w:numPr>
          <w:ilvl w:val="0"/>
          <w:numId w:val="0"/>
        </w:numPr>
        <w:ind w:left="360" w:hanging="360"/>
        <w:rPr>
          <w:rFonts w:asciiTheme="majorHAnsi" w:hAnsiTheme="majorHAnsi" w:cstheme="majorHAnsi"/>
          <w:lang w:val="pl-PL"/>
        </w:rPr>
      </w:pPr>
      <w:r w:rsidRPr="004F0F0A">
        <w:rPr>
          <w:rFonts w:asciiTheme="majorHAnsi" w:hAnsiTheme="majorHAnsi" w:cstheme="majorHAnsi"/>
          <w:noProof/>
          <w:lang w:val="pl-PL"/>
        </w:rPr>
        <mc:AlternateContent>
          <mc:Choice Requires="wps">
            <w:drawing>
              <wp:anchor distT="45720" distB="45720" distL="114300" distR="114300" simplePos="0" relativeHeight="251663872" behindDoc="0" locked="0" layoutInCell="1" allowOverlap="1" wp14:anchorId="14ACA3D5" wp14:editId="375B005C">
                <wp:simplePos x="0" y="0"/>
                <wp:positionH relativeFrom="column">
                  <wp:posOffset>-358140</wp:posOffset>
                </wp:positionH>
                <wp:positionV relativeFrom="paragraph">
                  <wp:posOffset>287655</wp:posOffset>
                </wp:positionV>
                <wp:extent cx="6179820" cy="1404620"/>
                <wp:effectExtent l="0" t="0" r="11430" b="17145"/>
                <wp:wrapSquare wrapText="bothSides"/>
                <wp:docPr id="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98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8169E9" w14:textId="67489560" w:rsidR="004F0F0A" w:rsidRDefault="004F0F0A" w:rsidP="004F0F0A">
                            <w:pPr>
                              <w:spacing w:after="0"/>
                            </w:pPr>
                            <w:r>
                              <w:t>/**</w:t>
                            </w:r>
                          </w:p>
                          <w:p w14:paraId="1DC8D854" w14:textId="77777777" w:rsidR="004F0F0A" w:rsidRDefault="004F0F0A" w:rsidP="004F0F0A">
                            <w:pPr>
                              <w:spacing w:after="0"/>
                            </w:pPr>
                            <w:r>
                              <w:t xml:space="preserve"> * @file stats_example.cpp</w:t>
                            </w:r>
                          </w:p>
                          <w:p w14:paraId="3D1FC956" w14:textId="77777777" w:rsidR="004F0F0A" w:rsidRDefault="004F0F0A" w:rsidP="004F0F0A">
                            <w:pPr>
                              <w:spacing w:after="0"/>
                            </w:pPr>
                            <w:r>
                              <w:t xml:space="preserve"> * @author Jan Kowalski</w:t>
                            </w:r>
                          </w:p>
                          <w:p w14:paraId="077BB246" w14:textId="77777777" w:rsidR="004F0F0A" w:rsidRPr="004F0F0A" w:rsidRDefault="004F0F0A" w:rsidP="004F0F0A">
                            <w:pPr>
                              <w:spacing w:after="0"/>
                              <w:rPr>
                                <w:lang w:val="pl-PL"/>
                              </w:rPr>
                            </w:pPr>
                            <w:r>
                              <w:t xml:space="preserve"> </w:t>
                            </w:r>
                            <w:r w:rsidRPr="004F0F0A">
                              <w:rPr>
                                <w:lang w:val="pl-PL"/>
                              </w:rPr>
                              <w:t>* @date 2026-02-15</w:t>
                            </w:r>
                          </w:p>
                          <w:p w14:paraId="2F72EC97" w14:textId="77777777" w:rsidR="004F0F0A" w:rsidRPr="004F0F0A" w:rsidRDefault="004F0F0A" w:rsidP="004F0F0A">
                            <w:pPr>
                              <w:spacing w:after="0"/>
                              <w:rPr>
                                <w:lang w:val="pl-PL"/>
                              </w:rPr>
                            </w:pPr>
                            <w:r w:rsidRPr="004F0F0A">
                              <w:rPr>
                                <w:lang w:val="pl-PL"/>
                              </w:rPr>
                              <w:t xml:space="preserve"> * @brief Przykład dokumentowania funkcji w C++ (format </w:t>
                            </w:r>
                            <w:proofErr w:type="spellStart"/>
                            <w:r w:rsidRPr="004F0F0A">
                              <w:rPr>
                                <w:lang w:val="pl-PL"/>
                              </w:rPr>
                              <w:t>Doxygen</w:t>
                            </w:r>
                            <w:proofErr w:type="spellEnd"/>
                            <w:r w:rsidRPr="004F0F0A">
                              <w:rPr>
                                <w:lang w:val="pl-PL"/>
                              </w:rPr>
                              <w:t>).</w:t>
                            </w:r>
                          </w:p>
                          <w:p w14:paraId="66EB296E" w14:textId="77777777" w:rsidR="004F0F0A" w:rsidRPr="004F0F0A" w:rsidRDefault="004F0F0A" w:rsidP="004F0F0A">
                            <w:pPr>
                              <w:spacing w:after="0"/>
                              <w:rPr>
                                <w:lang w:val="pl-PL"/>
                              </w:rPr>
                            </w:pPr>
                            <w:r w:rsidRPr="004F0F0A">
                              <w:rPr>
                                <w:lang w:val="pl-PL"/>
                              </w:rPr>
                              <w:t xml:space="preserve"> *</w:t>
                            </w:r>
                          </w:p>
                          <w:p w14:paraId="66A15339" w14:textId="77777777" w:rsidR="004F0F0A" w:rsidRPr="004F0F0A" w:rsidRDefault="004F0F0A" w:rsidP="004F0F0A">
                            <w:pPr>
                              <w:spacing w:after="0"/>
                              <w:rPr>
                                <w:lang w:val="pl-PL"/>
                              </w:rPr>
                            </w:pPr>
                            <w:r w:rsidRPr="004F0F0A">
                              <w:rPr>
                                <w:lang w:val="pl-PL"/>
                              </w:rPr>
                              <w:t xml:space="preserve"> * Plik zawiera kilka prostych funkcji do obliczeń na liczbach</w:t>
                            </w:r>
                          </w:p>
                          <w:p w14:paraId="5602B1FC" w14:textId="77777777" w:rsidR="004F0F0A" w:rsidRPr="004F0F0A" w:rsidRDefault="004F0F0A" w:rsidP="004F0F0A">
                            <w:pPr>
                              <w:spacing w:after="0"/>
                              <w:rPr>
                                <w:lang w:val="pl-PL"/>
                              </w:rPr>
                            </w:pPr>
                            <w:r w:rsidRPr="004F0F0A">
                              <w:rPr>
                                <w:lang w:val="pl-PL"/>
                              </w:rPr>
                              <w:t xml:space="preserve"> * oraz przykład funkcji </w:t>
                            </w:r>
                            <w:proofErr w:type="spellStart"/>
                            <w:r w:rsidRPr="004F0F0A">
                              <w:rPr>
                                <w:lang w:val="pl-PL"/>
                              </w:rPr>
                              <w:t>niezwrającej</w:t>
                            </w:r>
                            <w:proofErr w:type="spellEnd"/>
                            <w:r w:rsidRPr="004F0F0A">
                              <w:rPr>
                                <w:lang w:val="pl-PL"/>
                              </w:rPr>
                              <w:t xml:space="preserve"> wartości (</w:t>
                            </w:r>
                            <w:proofErr w:type="spellStart"/>
                            <w:r w:rsidRPr="004F0F0A">
                              <w:rPr>
                                <w:lang w:val="pl-PL"/>
                              </w:rPr>
                              <w:t>void</w:t>
                            </w:r>
                            <w:proofErr w:type="spellEnd"/>
                            <w:r w:rsidRPr="004F0F0A">
                              <w:rPr>
                                <w:lang w:val="pl-PL"/>
                              </w:rPr>
                              <w:t>).</w:t>
                            </w:r>
                          </w:p>
                          <w:p w14:paraId="4072E930" w14:textId="77777777" w:rsidR="004F0F0A" w:rsidRDefault="004F0F0A" w:rsidP="004F0F0A">
                            <w:pPr>
                              <w:spacing w:after="0"/>
                            </w:pPr>
                            <w:r w:rsidRPr="004F0F0A">
                              <w:rPr>
                                <w:lang w:val="pl-PL"/>
                              </w:rPr>
                              <w:t xml:space="preserve"> </w:t>
                            </w:r>
                            <w:r>
                              <w:t>*/</w:t>
                            </w:r>
                          </w:p>
                          <w:p w14:paraId="1368ABB5" w14:textId="77777777" w:rsidR="004F0F0A" w:rsidRDefault="004F0F0A" w:rsidP="004F0F0A">
                            <w:pPr>
                              <w:spacing w:after="0"/>
                            </w:pPr>
                          </w:p>
                          <w:p w14:paraId="31900D5B" w14:textId="77777777" w:rsidR="004F0F0A" w:rsidRDefault="004F0F0A" w:rsidP="004F0F0A">
                            <w:pPr>
                              <w:spacing w:after="0"/>
                            </w:pPr>
                            <w:r>
                              <w:t>#include &lt;iostream&gt;</w:t>
                            </w:r>
                          </w:p>
                          <w:p w14:paraId="7E5D2449" w14:textId="77777777" w:rsidR="004F0F0A" w:rsidRDefault="004F0F0A" w:rsidP="004F0F0A">
                            <w:pPr>
                              <w:spacing w:after="0"/>
                            </w:pPr>
                            <w:r>
                              <w:t>#include &lt;vector&gt;</w:t>
                            </w:r>
                          </w:p>
                          <w:p w14:paraId="5646089E" w14:textId="77777777" w:rsidR="004F0F0A" w:rsidRDefault="004F0F0A" w:rsidP="004F0F0A">
                            <w:pPr>
                              <w:spacing w:after="0"/>
                            </w:pPr>
                            <w:r>
                              <w:t>#include &lt;</w:t>
                            </w:r>
                            <w:proofErr w:type="spellStart"/>
                            <w:r>
                              <w:t>stdexcept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57C5783A" w14:textId="77777777" w:rsidR="004F0F0A" w:rsidRDefault="004F0F0A" w:rsidP="004F0F0A">
                            <w:pPr>
                              <w:spacing w:after="0"/>
                            </w:pPr>
                          </w:p>
                          <w:p w14:paraId="4DA23950" w14:textId="77777777" w:rsidR="004F0F0A" w:rsidRPr="004F0F0A" w:rsidRDefault="004F0F0A" w:rsidP="004F0F0A">
                            <w:pPr>
                              <w:spacing w:after="0"/>
                              <w:rPr>
                                <w:lang w:val="pl-PL"/>
                              </w:rPr>
                            </w:pPr>
                            <w:r w:rsidRPr="004F0F0A">
                              <w:rPr>
                                <w:lang w:val="pl-PL"/>
                              </w:rPr>
                              <w:t>/**</w:t>
                            </w:r>
                          </w:p>
                          <w:p w14:paraId="637D8FA5" w14:textId="77777777" w:rsidR="004F0F0A" w:rsidRPr="004F0F0A" w:rsidRDefault="004F0F0A" w:rsidP="004F0F0A">
                            <w:pPr>
                              <w:spacing w:after="0"/>
                              <w:rPr>
                                <w:lang w:val="pl-PL"/>
                              </w:rPr>
                            </w:pPr>
                            <w:r w:rsidRPr="004F0F0A">
                              <w:rPr>
                                <w:lang w:val="pl-PL"/>
                              </w:rPr>
                              <w:t xml:space="preserve"> * @brief Oblicza średnią arytmetyczną liczb z wektora.</w:t>
                            </w:r>
                          </w:p>
                          <w:p w14:paraId="62FCA81F" w14:textId="77777777" w:rsidR="004F0F0A" w:rsidRPr="004F0F0A" w:rsidRDefault="004F0F0A" w:rsidP="004F0F0A">
                            <w:pPr>
                              <w:spacing w:after="0"/>
                              <w:rPr>
                                <w:lang w:val="pl-PL"/>
                              </w:rPr>
                            </w:pPr>
                            <w:r w:rsidRPr="004F0F0A">
                              <w:rPr>
                                <w:lang w:val="pl-PL"/>
                              </w:rPr>
                              <w:t xml:space="preserve"> *</w:t>
                            </w:r>
                          </w:p>
                          <w:p w14:paraId="11CA9EC8" w14:textId="77777777" w:rsidR="004F0F0A" w:rsidRPr="004F0F0A" w:rsidRDefault="004F0F0A" w:rsidP="004F0F0A">
                            <w:pPr>
                              <w:spacing w:after="0"/>
                              <w:rPr>
                                <w:lang w:val="pl-PL"/>
                              </w:rPr>
                            </w:pPr>
                            <w:r w:rsidRPr="004F0F0A">
                              <w:rPr>
                                <w:lang w:val="pl-PL"/>
                              </w:rPr>
                              <w:t xml:space="preserve"> * Funkcja sumuje elementy wektora i dzieli przez ich liczbę.</w:t>
                            </w:r>
                          </w:p>
                          <w:p w14:paraId="253A1941" w14:textId="77777777" w:rsidR="004F0F0A" w:rsidRPr="004F0F0A" w:rsidRDefault="004F0F0A" w:rsidP="004F0F0A">
                            <w:pPr>
                              <w:spacing w:after="0"/>
                              <w:rPr>
                                <w:lang w:val="pl-PL"/>
                              </w:rPr>
                            </w:pPr>
                            <w:r w:rsidRPr="004F0F0A">
                              <w:rPr>
                                <w:lang w:val="pl-PL"/>
                              </w:rPr>
                              <w:t xml:space="preserve"> * Jeśli wektor jest pusty, zgłasza wyjątek.</w:t>
                            </w:r>
                          </w:p>
                          <w:p w14:paraId="40E787BD" w14:textId="77777777" w:rsidR="004F0F0A" w:rsidRDefault="004F0F0A" w:rsidP="004F0F0A">
                            <w:pPr>
                              <w:spacing w:after="0"/>
                            </w:pPr>
                            <w:r w:rsidRPr="004F0F0A">
                              <w:rPr>
                                <w:lang w:val="pl-PL"/>
                              </w:rPr>
                              <w:t xml:space="preserve"> </w:t>
                            </w:r>
                            <w:r>
                              <w:t>*</w:t>
                            </w:r>
                          </w:p>
                          <w:p w14:paraId="0D4F2F30" w14:textId="77777777" w:rsidR="004F0F0A" w:rsidRPr="004F0F0A" w:rsidRDefault="004F0F0A" w:rsidP="004F0F0A">
                            <w:pPr>
                              <w:spacing w:after="0"/>
                              <w:rPr>
                                <w:lang w:val="pl-PL"/>
                              </w:rPr>
                            </w:pPr>
                            <w:r>
                              <w:t xml:space="preserve"> * @param values </w:t>
                            </w:r>
                            <w:proofErr w:type="spellStart"/>
                            <w:r>
                              <w:t>Wektor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liczb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typu</w:t>
                            </w:r>
                            <w:proofErr w:type="spellEnd"/>
                            <w:r>
                              <w:t xml:space="preserve"> double. </w:t>
                            </w:r>
                            <w:r w:rsidRPr="004F0F0A">
                              <w:rPr>
                                <w:lang w:val="pl-PL"/>
                              </w:rPr>
                              <w:t>Nie może być pusty.</w:t>
                            </w:r>
                          </w:p>
                          <w:p w14:paraId="31D1E987" w14:textId="77777777" w:rsidR="004F0F0A" w:rsidRPr="004F0F0A" w:rsidRDefault="004F0F0A" w:rsidP="004F0F0A">
                            <w:pPr>
                              <w:spacing w:after="0"/>
                              <w:rPr>
                                <w:lang w:val="pl-PL"/>
                              </w:rPr>
                            </w:pPr>
                            <w:r w:rsidRPr="004F0F0A">
                              <w:rPr>
                                <w:lang w:val="pl-PL"/>
                              </w:rPr>
                              <w:t xml:space="preserve"> * @return Średnia arytmetyczna elementów wektora.</w:t>
                            </w:r>
                          </w:p>
                          <w:p w14:paraId="5CF8B682" w14:textId="77777777" w:rsidR="004F0F0A" w:rsidRDefault="004F0F0A" w:rsidP="004F0F0A">
                            <w:pPr>
                              <w:spacing w:after="0"/>
                            </w:pPr>
                            <w:r w:rsidRPr="004F0F0A">
                              <w:rPr>
                                <w:lang w:val="pl-PL"/>
                              </w:rPr>
                              <w:t xml:space="preserve"> </w:t>
                            </w:r>
                            <w:r>
                              <w:t>* @throws std::</w:t>
                            </w:r>
                            <w:proofErr w:type="spellStart"/>
                            <w:r>
                              <w:t>invalid_argument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Gdy</w:t>
                            </w:r>
                            <w:proofErr w:type="spellEnd"/>
                            <w:r>
                              <w:t xml:space="preserve"> values jest </w:t>
                            </w:r>
                            <w:proofErr w:type="spellStart"/>
                            <w:r>
                              <w:t>pusty</w:t>
                            </w:r>
                            <w:proofErr w:type="spellEnd"/>
                            <w:r>
                              <w:t>.</w:t>
                            </w:r>
                          </w:p>
                          <w:p w14:paraId="4C7E8A98" w14:textId="77777777" w:rsidR="004F0F0A" w:rsidRDefault="004F0F0A" w:rsidP="004F0F0A">
                            <w:pPr>
                              <w:spacing w:after="0"/>
                            </w:pPr>
                            <w:r>
                              <w:t xml:space="preserve"> */</w:t>
                            </w:r>
                          </w:p>
                          <w:p w14:paraId="0F84FE87" w14:textId="77777777" w:rsidR="004F0F0A" w:rsidRDefault="004F0F0A" w:rsidP="004F0F0A">
                            <w:pPr>
                              <w:spacing w:after="0"/>
                            </w:pPr>
                          </w:p>
                          <w:p w14:paraId="2D97BC3E" w14:textId="77777777" w:rsidR="004F0F0A" w:rsidRDefault="004F0F0A" w:rsidP="004F0F0A">
                            <w:pPr>
                              <w:spacing w:after="0"/>
                            </w:pPr>
                            <w:r>
                              <w:t>double average(const std::vector&lt;double&gt;&amp; values) {</w:t>
                            </w:r>
                          </w:p>
                          <w:p w14:paraId="311D53E4" w14:textId="77777777" w:rsidR="004F0F0A" w:rsidRDefault="004F0F0A" w:rsidP="004F0F0A">
                            <w:pPr>
                              <w:spacing w:after="0"/>
                            </w:pPr>
                            <w:r>
                              <w:t xml:space="preserve">    if (</w:t>
                            </w:r>
                            <w:proofErr w:type="spellStart"/>
                            <w:r>
                              <w:t>values.empty</w:t>
                            </w:r>
                            <w:proofErr w:type="spellEnd"/>
                            <w:r>
                              <w:t>()) {</w:t>
                            </w:r>
                          </w:p>
                          <w:p w14:paraId="4D28229A" w14:textId="77777777" w:rsidR="004F0F0A" w:rsidRDefault="004F0F0A" w:rsidP="004F0F0A">
                            <w:pPr>
                              <w:spacing w:after="0"/>
                            </w:pPr>
                            <w:r>
                              <w:t xml:space="preserve">        throw std::</w:t>
                            </w:r>
                            <w:proofErr w:type="spellStart"/>
                            <w:r>
                              <w:t>invalid_argument</w:t>
                            </w:r>
                            <w:proofErr w:type="spellEnd"/>
                            <w:r>
                              <w:t>("values cannot be empty");</w:t>
                            </w:r>
                          </w:p>
                          <w:p w14:paraId="17C44072" w14:textId="77777777" w:rsidR="004F0F0A" w:rsidRDefault="004F0F0A" w:rsidP="004F0F0A">
                            <w:pPr>
                              <w:spacing w:after="0"/>
                            </w:pPr>
                            <w:r>
                              <w:t xml:space="preserve">    }</w:t>
                            </w:r>
                          </w:p>
                          <w:p w14:paraId="5EE9085D" w14:textId="77777777" w:rsidR="004F0F0A" w:rsidRDefault="004F0F0A" w:rsidP="004F0F0A">
                            <w:pPr>
                              <w:spacing w:after="0"/>
                            </w:pPr>
                          </w:p>
                          <w:p w14:paraId="2CF2C568" w14:textId="77777777" w:rsidR="004F0F0A" w:rsidRDefault="004F0F0A" w:rsidP="004F0F0A">
                            <w:pPr>
                              <w:spacing w:after="0"/>
                            </w:pPr>
                            <w:r>
                              <w:t xml:space="preserve">    double sum = 0.0;</w:t>
                            </w:r>
                          </w:p>
                          <w:p w14:paraId="788BF6A7" w14:textId="77777777" w:rsidR="004F0F0A" w:rsidRDefault="004F0F0A" w:rsidP="004F0F0A">
                            <w:pPr>
                              <w:spacing w:after="0"/>
                            </w:pPr>
                            <w:r>
                              <w:t xml:space="preserve">    for (double v : values) sum += v;</w:t>
                            </w:r>
                          </w:p>
                          <w:p w14:paraId="2C8256A3" w14:textId="77777777" w:rsidR="004F0F0A" w:rsidRDefault="004F0F0A" w:rsidP="004F0F0A">
                            <w:pPr>
                              <w:spacing w:after="0"/>
                            </w:pPr>
                          </w:p>
                          <w:p w14:paraId="1F426955" w14:textId="77777777" w:rsidR="004F0F0A" w:rsidRDefault="004F0F0A" w:rsidP="004F0F0A">
                            <w:pPr>
                              <w:spacing w:after="0"/>
                            </w:pPr>
                            <w:r>
                              <w:t xml:space="preserve">    return sum / </w:t>
                            </w:r>
                            <w:proofErr w:type="spellStart"/>
                            <w:r>
                              <w:t>static_cast</w:t>
                            </w:r>
                            <w:proofErr w:type="spellEnd"/>
                            <w:r>
                              <w:t>&lt;double&gt;(</w:t>
                            </w:r>
                            <w:proofErr w:type="spellStart"/>
                            <w:r>
                              <w:t>values.size</w:t>
                            </w:r>
                            <w:proofErr w:type="spellEnd"/>
                            <w:r>
                              <w:t>());</w:t>
                            </w:r>
                          </w:p>
                          <w:p w14:paraId="3649C073" w14:textId="037980A3" w:rsidR="004F0F0A" w:rsidRDefault="004F0F0A" w:rsidP="004F0F0A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  <w:p w14:paraId="4FC762DE" w14:textId="77777777" w:rsidR="004F0F0A" w:rsidRDefault="004F0F0A" w:rsidP="004F0F0A">
                            <w:pPr>
                              <w:spacing w:after="0"/>
                            </w:pPr>
                          </w:p>
                          <w:p w14:paraId="4BB85CDC" w14:textId="2389C114" w:rsidR="004F0F0A" w:rsidRPr="004F0F0A" w:rsidRDefault="004F0F0A" w:rsidP="004F0F0A">
                            <w:pPr>
                              <w:spacing w:after="0"/>
                              <w:rPr>
                                <w:lang w:val="pl-PL"/>
                              </w:rPr>
                            </w:pPr>
                            <w:r>
                              <w:t>//[…]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4ACA3D5"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left:0;text-align:left;margin-left:-28.2pt;margin-top:22.65pt;width:486.6pt;height:110.6pt;z-index:2516638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">
                <v:textbox style="mso-fit-shape-to-text:t">
                  <w:txbxContent>
                    <w:p w14:paraId="368169E9" w14:textId="67489560" w:rsidR="004F0F0A" w:rsidRDefault="004F0F0A" w:rsidP="004F0F0A">
                      <w:pPr>
                        <w:spacing w:after="0"/>
                      </w:pPr>
                      <w:r>
                        <w:t>/**</w:t>
                      </w:r>
                    </w:p>
                    <w:p w14:paraId="1DC8D854" w14:textId="77777777" w:rsidR="004F0F0A" w:rsidRDefault="004F0F0A" w:rsidP="004F0F0A">
                      <w:pPr>
                        <w:spacing w:after="0"/>
                      </w:pPr>
                      <w:r>
                        <w:t xml:space="preserve"> * @file stats_example.cpp</w:t>
                      </w:r>
                    </w:p>
                    <w:p w14:paraId="3D1FC956" w14:textId="77777777" w:rsidR="004F0F0A" w:rsidRDefault="004F0F0A" w:rsidP="004F0F0A">
                      <w:pPr>
                        <w:spacing w:after="0"/>
                      </w:pPr>
                      <w:r>
                        <w:t xml:space="preserve"> * @author Jan Kowalski</w:t>
                      </w:r>
                    </w:p>
                    <w:p w14:paraId="077BB246" w14:textId="77777777" w:rsidR="004F0F0A" w:rsidRPr="004F0F0A" w:rsidRDefault="004F0F0A" w:rsidP="004F0F0A">
                      <w:pPr>
                        <w:spacing w:after="0"/>
                        <w:rPr>
                          <w:lang w:val="pl-PL"/>
                        </w:rPr>
                      </w:pPr>
                      <w:r>
                        <w:t xml:space="preserve"> </w:t>
                      </w:r>
                      <w:r w:rsidRPr="004F0F0A">
                        <w:rPr>
                          <w:lang w:val="pl-PL"/>
                        </w:rPr>
                        <w:t>* @date 2026-02-15</w:t>
                      </w:r>
                    </w:p>
                    <w:p w14:paraId="2F72EC97" w14:textId="77777777" w:rsidR="004F0F0A" w:rsidRPr="004F0F0A" w:rsidRDefault="004F0F0A" w:rsidP="004F0F0A">
                      <w:pPr>
                        <w:spacing w:after="0"/>
                        <w:rPr>
                          <w:lang w:val="pl-PL"/>
                        </w:rPr>
                      </w:pPr>
                      <w:r w:rsidRPr="004F0F0A">
                        <w:rPr>
                          <w:lang w:val="pl-PL"/>
                        </w:rPr>
                        <w:t xml:space="preserve"> * @brief Przykład dokumentowania funkcji w C++ (format </w:t>
                      </w:r>
                      <w:proofErr w:type="spellStart"/>
                      <w:r w:rsidRPr="004F0F0A">
                        <w:rPr>
                          <w:lang w:val="pl-PL"/>
                        </w:rPr>
                        <w:t>Doxygen</w:t>
                      </w:r>
                      <w:proofErr w:type="spellEnd"/>
                      <w:r w:rsidRPr="004F0F0A">
                        <w:rPr>
                          <w:lang w:val="pl-PL"/>
                        </w:rPr>
                        <w:t>).</w:t>
                      </w:r>
                    </w:p>
                    <w:p w14:paraId="66EB296E" w14:textId="77777777" w:rsidR="004F0F0A" w:rsidRPr="004F0F0A" w:rsidRDefault="004F0F0A" w:rsidP="004F0F0A">
                      <w:pPr>
                        <w:spacing w:after="0"/>
                        <w:rPr>
                          <w:lang w:val="pl-PL"/>
                        </w:rPr>
                      </w:pPr>
                      <w:r w:rsidRPr="004F0F0A">
                        <w:rPr>
                          <w:lang w:val="pl-PL"/>
                        </w:rPr>
                        <w:t xml:space="preserve"> *</w:t>
                      </w:r>
                    </w:p>
                    <w:p w14:paraId="66A15339" w14:textId="77777777" w:rsidR="004F0F0A" w:rsidRPr="004F0F0A" w:rsidRDefault="004F0F0A" w:rsidP="004F0F0A">
                      <w:pPr>
                        <w:spacing w:after="0"/>
                        <w:rPr>
                          <w:lang w:val="pl-PL"/>
                        </w:rPr>
                      </w:pPr>
                      <w:r w:rsidRPr="004F0F0A">
                        <w:rPr>
                          <w:lang w:val="pl-PL"/>
                        </w:rPr>
                        <w:t xml:space="preserve"> * Plik zawiera kilka prostych funkcji do obliczeń na liczbach</w:t>
                      </w:r>
                    </w:p>
                    <w:p w14:paraId="5602B1FC" w14:textId="77777777" w:rsidR="004F0F0A" w:rsidRPr="004F0F0A" w:rsidRDefault="004F0F0A" w:rsidP="004F0F0A">
                      <w:pPr>
                        <w:spacing w:after="0"/>
                        <w:rPr>
                          <w:lang w:val="pl-PL"/>
                        </w:rPr>
                      </w:pPr>
                      <w:r w:rsidRPr="004F0F0A">
                        <w:rPr>
                          <w:lang w:val="pl-PL"/>
                        </w:rPr>
                        <w:t xml:space="preserve"> * oraz przykład funkcji </w:t>
                      </w:r>
                      <w:proofErr w:type="spellStart"/>
                      <w:r w:rsidRPr="004F0F0A">
                        <w:rPr>
                          <w:lang w:val="pl-PL"/>
                        </w:rPr>
                        <w:t>niezwrającej</w:t>
                      </w:r>
                      <w:proofErr w:type="spellEnd"/>
                      <w:r w:rsidRPr="004F0F0A">
                        <w:rPr>
                          <w:lang w:val="pl-PL"/>
                        </w:rPr>
                        <w:t xml:space="preserve"> wartości (</w:t>
                      </w:r>
                      <w:proofErr w:type="spellStart"/>
                      <w:r w:rsidRPr="004F0F0A">
                        <w:rPr>
                          <w:lang w:val="pl-PL"/>
                        </w:rPr>
                        <w:t>void</w:t>
                      </w:r>
                      <w:proofErr w:type="spellEnd"/>
                      <w:r w:rsidRPr="004F0F0A">
                        <w:rPr>
                          <w:lang w:val="pl-PL"/>
                        </w:rPr>
                        <w:t>).</w:t>
                      </w:r>
                    </w:p>
                    <w:p w14:paraId="4072E930" w14:textId="77777777" w:rsidR="004F0F0A" w:rsidRDefault="004F0F0A" w:rsidP="004F0F0A">
                      <w:pPr>
                        <w:spacing w:after="0"/>
                      </w:pPr>
                      <w:r w:rsidRPr="004F0F0A">
                        <w:rPr>
                          <w:lang w:val="pl-PL"/>
                        </w:rPr>
                        <w:t xml:space="preserve"> </w:t>
                      </w:r>
                      <w:r>
                        <w:t>*/</w:t>
                      </w:r>
                    </w:p>
                    <w:p w14:paraId="1368ABB5" w14:textId="77777777" w:rsidR="004F0F0A" w:rsidRDefault="004F0F0A" w:rsidP="004F0F0A">
                      <w:pPr>
                        <w:spacing w:after="0"/>
                      </w:pPr>
                    </w:p>
                    <w:p w14:paraId="31900D5B" w14:textId="77777777" w:rsidR="004F0F0A" w:rsidRDefault="004F0F0A" w:rsidP="004F0F0A">
                      <w:pPr>
                        <w:spacing w:after="0"/>
                      </w:pPr>
                      <w:r>
                        <w:t>#include &lt;iostream&gt;</w:t>
                      </w:r>
                    </w:p>
                    <w:p w14:paraId="7E5D2449" w14:textId="77777777" w:rsidR="004F0F0A" w:rsidRDefault="004F0F0A" w:rsidP="004F0F0A">
                      <w:pPr>
                        <w:spacing w:after="0"/>
                      </w:pPr>
                      <w:r>
                        <w:t>#include &lt;vector&gt;</w:t>
                      </w:r>
                    </w:p>
                    <w:p w14:paraId="5646089E" w14:textId="77777777" w:rsidR="004F0F0A" w:rsidRDefault="004F0F0A" w:rsidP="004F0F0A">
                      <w:pPr>
                        <w:spacing w:after="0"/>
                      </w:pPr>
                      <w:r>
                        <w:t>#include &lt;</w:t>
                      </w:r>
                      <w:proofErr w:type="spellStart"/>
                      <w:r>
                        <w:t>stdexcept</w:t>
                      </w:r>
                      <w:proofErr w:type="spellEnd"/>
                      <w:r>
                        <w:t>&gt;</w:t>
                      </w:r>
                    </w:p>
                    <w:p w14:paraId="57C5783A" w14:textId="77777777" w:rsidR="004F0F0A" w:rsidRDefault="004F0F0A" w:rsidP="004F0F0A">
                      <w:pPr>
                        <w:spacing w:after="0"/>
                      </w:pPr>
                    </w:p>
                    <w:p w14:paraId="4DA23950" w14:textId="77777777" w:rsidR="004F0F0A" w:rsidRPr="004F0F0A" w:rsidRDefault="004F0F0A" w:rsidP="004F0F0A">
                      <w:pPr>
                        <w:spacing w:after="0"/>
                        <w:rPr>
                          <w:lang w:val="pl-PL"/>
                        </w:rPr>
                      </w:pPr>
                      <w:r w:rsidRPr="004F0F0A">
                        <w:rPr>
                          <w:lang w:val="pl-PL"/>
                        </w:rPr>
                        <w:t>/**</w:t>
                      </w:r>
                    </w:p>
                    <w:p w14:paraId="637D8FA5" w14:textId="77777777" w:rsidR="004F0F0A" w:rsidRPr="004F0F0A" w:rsidRDefault="004F0F0A" w:rsidP="004F0F0A">
                      <w:pPr>
                        <w:spacing w:after="0"/>
                        <w:rPr>
                          <w:lang w:val="pl-PL"/>
                        </w:rPr>
                      </w:pPr>
                      <w:r w:rsidRPr="004F0F0A">
                        <w:rPr>
                          <w:lang w:val="pl-PL"/>
                        </w:rPr>
                        <w:t xml:space="preserve"> * @brief Oblicza średnią arytmetyczną liczb z wektora.</w:t>
                      </w:r>
                    </w:p>
                    <w:p w14:paraId="62FCA81F" w14:textId="77777777" w:rsidR="004F0F0A" w:rsidRPr="004F0F0A" w:rsidRDefault="004F0F0A" w:rsidP="004F0F0A">
                      <w:pPr>
                        <w:spacing w:after="0"/>
                        <w:rPr>
                          <w:lang w:val="pl-PL"/>
                        </w:rPr>
                      </w:pPr>
                      <w:r w:rsidRPr="004F0F0A">
                        <w:rPr>
                          <w:lang w:val="pl-PL"/>
                        </w:rPr>
                        <w:t xml:space="preserve"> *</w:t>
                      </w:r>
                    </w:p>
                    <w:p w14:paraId="11CA9EC8" w14:textId="77777777" w:rsidR="004F0F0A" w:rsidRPr="004F0F0A" w:rsidRDefault="004F0F0A" w:rsidP="004F0F0A">
                      <w:pPr>
                        <w:spacing w:after="0"/>
                        <w:rPr>
                          <w:lang w:val="pl-PL"/>
                        </w:rPr>
                      </w:pPr>
                      <w:r w:rsidRPr="004F0F0A">
                        <w:rPr>
                          <w:lang w:val="pl-PL"/>
                        </w:rPr>
                        <w:t xml:space="preserve"> * Funkcja sumuje elementy wektora i dzieli przez ich liczbę.</w:t>
                      </w:r>
                    </w:p>
                    <w:p w14:paraId="253A1941" w14:textId="77777777" w:rsidR="004F0F0A" w:rsidRPr="004F0F0A" w:rsidRDefault="004F0F0A" w:rsidP="004F0F0A">
                      <w:pPr>
                        <w:spacing w:after="0"/>
                        <w:rPr>
                          <w:lang w:val="pl-PL"/>
                        </w:rPr>
                      </w:pPr>
                      <w:r w:rsidRPr="004F0F0A">
                        <w:rPr>
                          <w:lang w:val="pl-PL"/>
                        </w:rPr>
                        <w:t xml:space="preserve"> * Jeśli wektor jest pusty, zgłasza wyjątek.</w:t>
                      </w:r>
                    </w:p>
                    <w:p w14:paraId="40E787BD" w14:textId="77777777" w:rsidR="004F0F0A" w:rsidRDefault="004F0F0A" w:rsidP="004F0F0A">
                      <w:pPr>
                        <w:spacing w:after="0"/>
                      </w:pPr>
                      <w:r w:rsidRPr="004F0F0A">
                        <w:rPr>
                          <w:lang w:val="pl-PL"/>
                        </w:rPr>
                        <w:t xml:space="preserve"> </w:t>
                      </w:r>
                      <w:r>
                        <w:t>*</w:t>
                      </w:r>
                    </w:p>
                    <w:p w14:paraId="0D4F2F30" w14:textId="77777777" w:rsidR="004F0F0A" w:rsidRPr="004F0F0A" w:rsidRDefault="004F0F0A" w:rsidP="004F0F0A">
                      <w:pPr>
                        <w:spacing w:after="0"/>
                        <w:rPr>
                          <w:lang w:val="pl-PL"/>
                        </w:rPr>
                      </w:pPr>
                      <w:r>
                        <w:t xml:space="preserve"> * @param values </w:t>
                      </w:r>
                      <w:proofErr w:type="spellStart"/>
                      <w:r>
                        <w:t>Wektor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liczb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typu</w:t>
                      </w:r>
                      <w:proofErr w:type="spellEnd"/>
                      <w:r>
                        <w:t xml:space="preserve"> double. </w:t>
                      </w:r>
                      <w:r w:rsidRPr="004F0F0A">
                        <w:rPr>
                          <w:lang w:val="pl-PL"/>
                        </w:rPr>
                        <w:t>Nie może być pusty.</w:t>
                      </w:r>
                    </w:p>
                    <w:p w14:paraId="31D1E987" w14:textId="77777777" w:rsidR="004F0F0A" w:rsidRPr="004F0F0A" w:rsidRDefault="004F0F0A" w:rsidP="004F0F0A">
                      <w:pPr>
                        <w:spacing w:after="0"/>
                        <w:rPr>
                          <w:lang w:val="pl-PL"/>
                        </w:rPr>
                      </w:pPr>
                      <w:r w:rsidRPr="004F0F0A">
                        <w:rPr>
                          <w:lang w:val="pl-PL"/>
                        </w:rPr>
                        <w:t xml:space="preserve"> * @return Średnia arytmetyczna elementów wektora.</w:t>
                      </w:r>
                    </w:p>
                    <w:p w14:paraId="5CF8B682" w14:textId="77777777" w:rsidR="004F0F0A" w:rsidRDefault="004F0F0A" w:rsidP="004F0F0A">
                      <w:pPr>
                        <w:spacing w:after="0"/>
                      </w:pPr>
                      <w:r w:rsidRPr="004F0F0A">
                        <w:rPr>
                          <w:lang w:val="pl-PL"/>
                        </w:rPr>
                        <w:t xml:space="preserve"> </w:t>
                      </w:r>
                      <w:r>
                        <w:t>* @throws std::</w:t>
                      </w:r>
                      <w:proofErr w:type="spellStart"/>
                      <w:r>
                        <w:t>invalid_argument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Gdy</w:t>
                      </w:r>
                      <w:proofErr w:type="spellEnd"/>
                      <w:r>
                        <w:t xml:space="preserve"> values jest </w:t>
                      </w:r>
                      <w:proofErr w:type="spellStart"/>
                      <w:r>
                        <w:t>pusty</w:t>
                      </w:r>
                      <w:proofErr w:type="spellEnd"/>
                      <w:r>
                        <w:t>.</w:t>
                      </w:r>
                    </w:p>
                    <w:p w14:paraId="4C7E8A98" w14:textId="77777777" w:rsidR="004F0F0A" w:rsidRDefault="004F0F0A" w:rsidP="004F0F0A">
                      <w:pPr>
                        <w:spacing w:after="0"/>
                      </w:pPr>
                      <w:r>
                        <w:t xml:space="preserve"> */</w:t>
                      </w:r>
                    </w:p>
                    <w:p w14:paraId="0F84FE87" w14:textId="77777777" w:rsidR="004F0F0A" w:rsidRDefault="004F0F0A" w:rsidP="004F0F0A">
                      <w:pPr>
                        <w:spacing w:after="0"/>
                      </w:pPr>
                    </w:p>
                    <w:p w14:paraId="2D97BC3E" w14:textId="77777777" w:rsidR="004F0F0A" w:rsidRDefault="004F0F0A" w:rsidP="004F0F0A">
                      <w:pPr>
                        <w:spacing w:after="0"/>
                      </w:pPr>
                      <w:r>
                        <w:t>double average(const std::vector&lt;double&gt;&amp; values) {</w:t>
                      </w:r>
                    </w:p>
                    <w:p w14:paraId="311D53E4" w14:textId="77777777" w:rsidR="004F0F0A" w:rsidRDefault="004F0F0A" w:rsidP="004F0F0A">
                      <w:pPr>
                        <w:spacing w:after="0"/>
                      </w:pPr>
                      <w:r>
                        <w:t xml:space="preserve">    if (</w:t>
                      </w:r>
                      <w:proofErr w:type="spellStart"/>
                      <w:r>
                        <w:t>values.empty</w:t>
                      </w:r>
                      <w:proofErr w:type="spellEnd"/>
                      <w:r>
                        <w:t>()) {</w:t>
                      </w:r>
                    </w:p>
                    <w:p w14:paraId="4D28229A" w14:textId="77777777" w:rsidR="004F0F0A" w:rsidRDefault="004F0F0A" w:rsidP="004F0F0A">
                      <w:pPr>
                        <w:spacing w:after="0"/>
                      </w:pPr>
                      <w:r>
                        <w:t xml:space="preserve">        throw std::</w:t>
                      </w:r>
                      <w:proofErr w:type="spellStart"/>
                      <w:r>
                        <w:t>invalid_argument</w:t>
                      </w:r>
                      <w:proofErr w:type="spellEnd"/>
                      <w:r>
                        <w:t>("values cannot be empty");</w:t>
                      </w:r>
                    </w:p>
                    <w:p w14:paraId="17C44072" w14:textId="77777777" w:rsidR="004F0F0A" w:rsidRDefault="004F0F0A" w:rsidP="004F0F0A">
                      <w:pPr>
                        <w:spacing w:after="0"/>
                      </w:pPr>
                      <w:r>
                        <w:t xml:space="preserve">    }</w:t>
                      </w:r>
                    </w:p>
                    <w:p w14:paraId="5EE9085D" w14:textId="77777777" w:rsidR="004F0F0A" w:rsidRDefault="004F0F0A" w:rsidP="004F0F0A">
                      <w:pPr>
                        <w:spacing w:after="0"/>
                      </w:pPr>
                    </w:p>
                    <w:p w14:paraId="2CF2C568" w14:textId="77777777" w:rsidR="004F0F0A" w:rsidRDefault="004F0F0A" w:rsidP="004F0F0A">
                      <w:pPr>
                        <w:spacing w:after="0"/>
                      </w:pPr>
                      <w:r>
                        <w:t xml:space="preserve">    double sum = 0.0;</w:t>
                      </w:r>
                    </w:p>
                    <w:p w14:paraId="788BF6A7" w14:textId="77777777" w:rsidR="004F0F0A" w:rsidRDefault="004F0F0A" w:rsidP="004F0F0A">
                      <w:pPr>
                        <w:spacing w:after="0"/>
                      </w:pPr>
                      <w:r>
                        <w:t xml:space="preserve">    for (double v : values) sum += v;</w:t>
                      </w:r>
                    </w:p>
                    <w:p w14:paraId="2C8256A3" w14:textId="77777777" w:rsidR="004F0F0A" w:rsidRDefault="004F0F0A" w:rsidP="004F0F0A">
                      <w:pPr>
                        <w:spacing w:after="0"/>
                      </w:pPr>
                    </w:p>
                    <w:p w14:paraId="1F426955" w14:textId="77777777" w:rsidR="004F0F0A" w:rsidRDefault="004F0F0A" w:rsidP="004F0F0A">
                      <w:pPr>
                        <w:spacing w:after="0"/>
                      </w:pPr>
                      <w:r>
                        <w:t xml:space="preserve">    return sum / </w:t>
                      </w:r>
                      <w:proofErr w:type="spellStart"/>
                      <w:r>
                        <w:t>static_cast</w:t>
                      </w:r>
                      <w:proofErr w:type="spellEnd"/>
                      <w:r>
                        <w:t>&lt;double&gt;(</w:t>
                      </w:r>
                      <w:proofErr w:type="spellStart"/>
                      <w:r>
                        <w:t>values.size</w:t>
                      </w:r>
                      <w:proofErr w:type="spellEnd"/>
                      <w:r>
                        <w:t>());</w:t>
                      </w:r>
                    </w:p>
                    <w:p w14:paraId="3649C073" w14:textId="037980A3" w:rsidR="004F0F0A" w:rsidRDefault="004F0F0A" w:rsidP="004F0F0A">
                      <w:pPr>
                        <w:spacing w:after="0"/>
                      </w:pPr>
                      <w:r>
                        <w:t>}</w:t>
                      </w:r>
                    </w:p>
                    <w:p w14:paraId="4FC762DE" w14:textId="77777777" w:rsidR="004F0F0A" w:rsidRDefault="004F0F0A" w:rsidP="004F0F0A">
                      <w:pPr>
                        <w:spacing w:after="0"/>
                      </w:pPr>
                    </w:p>
                    <w:p w14:paraId="4BB85CDC" w14:textId="2389C114" w:rsidR="004F0F0A" w:rsidRPr="004F0F0A" w:rsidRDefault="004F0F0A" w:rsidP="004F0F0A">
                      <w:pPr>
                        <w:spacing w:after="0"/>
                        <w:rPr>
                          <w:lang w:val="pl-PL"/>
                        </w:rPr>
                      </w:pPr>
                      <w:r>
                        <w:t>//[…]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4F0F0A" w:rsidRPr="004F0F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3F2845"/>
    <w:multiLevelType w:val="multilevel"/>
    <w:tmpl w:val="45DC7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1B1F8F"/>
    <w:multiLevelType w:val="multilevel"/>
    <w:tmpl w:val="EAF09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6F5B54"/>
    <w:multiLevelType w:val="multilevel"/>
    <w:tmpl w:val="0464D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A4434C"/>
    <w:multiLevelType w:val="multilevel"/>
    <w:tmpl w:val="15ACA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D97E43"/>
    <w:multiLevelType w:val="multilevel"/>
    <w:tmpl w:val="648E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4D16C2"/>
    <w:multiLevelType w:val="multilevel"/>
    <w:tmpl w:val="9612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5E14A1"/>
    <w:multiLevelType w:val="multilevel"/>
    <w:tmpl w:val="41444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D6138B"/>
    <w:multiLevelType w:val="multilevel"/>
    <w:tmpl w:val="F7B4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6153443">
    <w:abstractNumId w:val="8"/>
  </w:num>
  <w:num w:numId="2" w16cid:durableId="913052820">
    <w:abstractNumId w:val="6"/>
  </w:num>
  <w:num w:numId="3" w16cid:durableId="328293744">
    <w:abstractNumId w:val="5"/>
  </w:num>
  <w:num w:numId="4" w16cid:durableId="628707049">
    <w:abstractNumId w:val="4"/>
  </w:num>
  <w:num w:numId="5" w16cid:durableId="2122261195">
    <w:abstractNumId w:val="7"/>
  </w:num>
  <w:num w:numId="6" w16cid:durableId="1228344656">
    <w:abstractNumId w:val="3"/>
  </w:num>
  <w:num w:numId="7" w16cid:durableId="1954633835">
    <w:abstractNumId w:val="2"/>
  </w:num>
  <w:num w:numId="8" w16cid:durableId="1076050773">
    <w:abstractNumId w:val="1"/>
  </w:num>
  <w:num w:numId="9" w16cid:durableId="1752316943">
    <w:abstractNumId w:val="0"/>
  </w:num>
  <w:num w:numId="10" w16cid:durableId="2028213531">
    <w:abstractNumId w:val="12"/>
  </w:num>
  <w:num w:numId="11" w16cid:durableId="359819864">
    <w:abstractNumId w:val="14"/>
  </w:num>
  <w:num w:numId="12" w16cid:durableId="83453552">
    <w:abstractNumId w:val="13"/>
  </w:num>
  <w:num w:numId="13" w16cid:durableId="1622691599">
    <w:abstractNumId w:val="9"/>
  </w:num>
  <w:num w:numId="14" w16cid:durableId="1586959312">
    <w:abstractNumId w:val="11"/>
  </w:num>
  <w:num w:numId="15" w16cid:durableId="1553617753">
    <w:abstractNumId w:val="10"/>
  </w:num>
  <w:num w:numId="16" w16cid:durableId="1107852935">
    <w:abstractNumId w:val="16"/>
  </w:num>
  <w:num w:numId="17" w16cid:durableId="7984509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F0F0A"/>
    <w:rsid w:val="00760CF7"/>
    <w:rsid w:val="007A7F56"/>
    <w:rsid w:val="00906F96"/>
    <w:rsid w:val="00AA1D8D"/>
    <w:rsid w:val="00B47730"/>
    <w:rsid w:val="00BF61D0"/>
    <w:rsid w:val="00CB0664"/>
    <w:rsid w:val="00EB39A5"/>
    <w:rsid w:val="00F257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29BE47"/>
  <w14:defaultImageDpi w14:val="300"/>
  <w15:docId w15:val="{BAAC571A-AE78-4C08-BA4F-BB9435426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461</Words>
  <Characters>2767</Characters>
  <Application>Microsoft Office Word</Application>
  <DocSecurity>0</DocSecurity>
  <Lines>23</Lines>
  <Paragraphs>6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Kamil Sobczak</cp:lastModifiedBy>
  <cp:revision>2</cp:revision>
  <dcterms:created xsi:type="dcterms:W3CDTF">2026-02-15T12:31:00Z</dcterms:created>
  <dcterms:modified xsi:type="dcterms:W3CDTF">2026-02-15T12:31:00Z</dcterms:modified>
  <cp:category/>
</cp:coreProperties>
</file>